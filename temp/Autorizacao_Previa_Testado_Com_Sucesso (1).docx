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4A2F" w14:textId="77777777" w:rsidR="008260C6" w:rsidRPr="00AA3429" w:rsidRDefault="00000000">
      <w:pPr>
        <w:pStyle w:val="Ttulo"/>
        <w:rPr>
          <w:lang w:val="pt-BR"/>
        </w:rPr>
      </w:pPr>
      <w:r w:rsidRPr="00AA3429">
        <w:rPr>
          <w:color w:val="1F3864"/>
          <w:lang w:val="pt-BR"/>
        </w:rPr>
        <w:t>Autorização Prévia — o que é “testado com sucesso”</w:t>
      </w:r>
    </w:p>
    <w:p w14:paraId="509DECD4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color w:val="555555"/>
          <w:sz w:val="23"/>
          <w:lang w:val="pt-BR"/>
        </w:rPr>
        <w:t>O que a repo especifica para cada etapa, o que os testes na AWS alcançaram, e o que falta — com a natureza de cada lacuna declarada no próprio passo.</w:t>
      </w:r>
    </w:p>
    <w:p w14:paraId="55934F3D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color w:val="555555"/>
          <w:sz w:val="19"/>
          <w:lang w:val="pt-BR"/>
        </w:rPr>
        <w:t>24 de agosto de 2026  ·  revisao apos as rodadas de 24/08  ·  uso interno AMH</w:t>
      </w:r>
    </w:p>
    <w:p w14:paraId="0F53C947" w14:textId="77777777" w:rsidR="008260C6" w:rsidRPr="00AA3429" w:rsidRDefault="00000000">
      <w:pPr>
        <w:pStyle w:val="Ttulo1"/>
        <w:rPr>
          <w:lang w:val="pt-BR"/>
        </w:rPr>
      </w:pPr>
      <w:r w:rsidRPr="00AA3429">
        <w:rPr>
          <w:color w:val="1F3864"/>
          <w:lang w:val="pt-BR"/>
        </w:rPr>
        <w:t>1. O que é este processo</w:t>
      </w:r>
    </w:p>
    <w:p w14:paraId="1C5D74C6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lang w:val="pt-BR"/>
        </w:rPr>
        <w:t>A Autorização Prévia existe para responder uma pergunta única: quando alguém pede um procedimento, a operadora paga ou não paga? E existe porque essa resposta tem prazo legal e consequência para uma pessoa real — se demorar, a operadora é penalizada pela ANS; se negar sem fundamentar, a negativa é inválida.</w:t>
      </w:r>
    </w:p>
    <w:p w14:paraId="48558A73" w14:textId="77777777" w:rsidR="008260C6" w:rsidRPr="00AA3429" w:rsidRDefault="00000000">
      <w:pPr>
        <w:spacing w:after="140"/>
        <w:rPr>
          <w:lang w:val="pt-BR"/>
        </w:rPr>
      </w:pPr>
      <w:r w:rsidRPr="00AA3429">
        <w:rPr>
          <w:sz w:val="22"/>
          <w:lang w:val="pt-BR"/>
        </w:rPr>
        <w:t xml:space="preserve">Na vida real a corrente é esta. Um prestador pede a autorização de um exame no portal do sistema da operadora, o </w:t>
      </w:r>
      <w:r w:rsidRPr="00AA3429">
        <w:rPr>
          <w:b/>
          <w:sz w:val="22"/>
          <w:lang w:val="pt-BR"/>
        </w:rPr>
        <w:t>Tasy</w:t>
      </w:r>
      <w:r w:rsidRPr="00AA3429">
        <w:rPr>
          <w:sz w:val="22"/>
          <w:lang w:val="pt-BR"/>
        </w:rPr>
        <w:t xml:space="preserve">. Esse pedido chega ao </w:t>
      </w:r>
      <w:r w:rsidRPr="00AA3429">
        <w:rPr>
          <w:b/>
          <w:sz w:val="22"/>
          <w:lang w:val="pt-BR"/>
        </w:rPr>
        <w:t>nosso lago de dados na AWS</w:t>
      </w:r>
      <w:r w:rsidRPr="00AA3429">
        <w:rPr>
          <w:sz w:val="22"/>
          <w:lang w:val="pt-BR"/>
        </w:rPr>
        <w:t xml:space="preserve"> — é de lá que saem o número da guia, o código do procedimento e quem é o prestador (tabelas amh_omni_gold.guias_historico e guias_procedimento). </w:t>
      </w:r>
      <w:r w:rsidRPr="00AA3429">
        <w:rPr>
          <w:b/>
          <w:sz w:val="22"/>
          <w:lang w:val="pt-BR"/>
        </w:rPr>
        <w:t>A partir daí o sistema precisa buscar no lago quatro coisas que estão espalhadas</w:t>
      </w:r>
      <w:r w:rsidRPr="00AA3429">
        <w:rPr>
          <w:sz w:val="22"/>
          <w:lang w:val="pt-BR"/>
        </w:rPr>
        <w:t>: se o plano do beneficiário está ativo (cobertura em amh_omni_fhir.fhir_coverage, alcançada pela identidade única em amh_omni_mpi), se ele já cumpriu o tempo de espera do contrato (amh_omni_gold.carencia_beneficiario), se o prestador escolhido é credenciado (amh_omni_gold.rede_credenciada) e se aquele procedimento está na lista obrigatória da ANS e exige diretriz clínica (amh_omni_gold.rol_procedimento_historico).</w:t>
      </w:r>
    </w:p>
    <w:p w14:paraId="14AD324D" w14:textId="77777777" w:rsidR="008260C6" w:rsidRPr="00AA3429" w:rsidRDefault="00000000">
      <w:pPr>
        <w:spacing w:after="140"/>
        <w:rPr>
          <w:lang w:val="pt-BR"/>
        </w:rPr>
      </w:pPr>
      <w:r w:rsidRPr="00AA3429">
        <w:rPr>
          <w:sz w:val="22"/>
          <w:lang w:val="pt-BR"/>
        </w:rPr>
        <w:t xml:space="preserve">Com esses fatos em mãos, </w:t>
      </w:r>
      <w:r w:rsidRPr="00AA3429">
        <w:rPr>
          <w:b/>
          <w:sz w:val="22"/>
          <w:lang w:val="pt-BR"/>
        </w:rPr>
        <w:t>entra em cena o agente de inteligência artificial, o Rafael</w:t>
      </w:r>
      <w:r w:rsidRPr="00AA3429">
        <w:rPr>
          <w:sz w:val="22"/>
          <w:lang w:val="pt-BR"/>
        </w:rPr>
        <w:t>. O papel dele é reunir e explicar, não decidir: ele organiza o caso e escreve um resumo em texto — o dossiê — para que um médico entenda a situação em poucos segundos em vez de abrir cinco telas. Ele não tem autoridade para aprovar nem para negar.</w:t>
      </w:r>
    </w:p>
    <w:p w14:paraId="536F6340" w14:textId="77777777" w:rsidR="008260C6" w:rsidRPr="00AA3429" w:rsidRDefault="00000000">
      <w:pPr>
        <w:spacing w:after="140"/>
        <w:rPr>
          <w:lang w:val="pt-BR"/>
        </w:rPr>
      </w:pPr>
      <w:r w:rsidRPr="00AA3429">
        <w:rPr>
          <w:sz w:val="22"/>
          <w:lang w:val="pt-BR"/>
        </w:rPr>
        <w:t xml:space="preserve">Aí entra </w:t>
      </w:r>
      <w:r w:rsidRPr="00AA3429">
        <w:rPr>
          <w:b/>
          <w:sz w:val="22"/>
          <w:lang w:val="pt-BR"/>
        </w:rPr>
        <w:t>o motor de processos, que é onde ficam as regras</w:t>
      </w:r>
      <w:r w:rsidRPr="00AA3429">
        <w:rPr>
          <w:sz w:val="22"/>
          <w:lang w:val="pt-BR"/>
        </w:rPr>
        <w:t xml:space="preserve">. Ele não confia no que o agente apurou: </w:t>
      </w:r>
      <w:r w:rsidRPr="00AA3429">
        <w:rPr>
          <w:b/>
          <w:sz w:val="22"/>
          <w:lang w:val="pt-BR"/>
        </w:rPr>
        <w:t>reavalia tudo por conta própria</w:t>
      </w:r>
      <w:r w:rsidRPr="00AA3429">
        <w:rPr>
          <w:sz w:val="22"/>
          <w:lang w:val="pt-BR"/>
        </w:rPr>
        <w:t>. Três tabelas atuam aqui: uma decide se o pedido pode seguir para análise, outra calcula o prazo legal de resposta (cinco dias úteis para eletivo, duas horas para urgência, conforme a RN 259), e a terceira decide se o sistema pode aprovar sozinho. Essa última só aprova se quatro critérios passarem — técnico, regulatório, financeiro e contratual — e cada critério só vale se a regra que o sustenta tiver sido assinada por um humano responsável.</w:t>
      </w:r>
    </w:p>
    <w:p w14:paraId="733F7FB0" w14:textId="77777777" w:rsidR="008260C6" w:rsidRPr="00AA3429" w:rsidRDefault="00000000">
      <w:pPr>
        <w:spacing w:after="140"/>
        <w:rPr>
          <w:lang w:val="pt-BR"/>
        </w:rPr>
      </w:pPr>
      <w:r w:rsidRPr="00AA3429">
        <w:rPr>
          <w:sz w:val="22"/>
          <w:lang w:val="pt-BR"/>
        </w:rPr>
        <w:t xml:space="preserve">E então acontece a parte mais importante. Se os quatro critérios passarem, o sistema aprova sozinho. Se qualquer um falhar, </w:t>
      </w:r>
      <w:r w:rsidRPr="00AA3429">
        <w:rPr>
          <w:b/>
          <w:sz w:val="22"/>
          <w:lang w:val="pt-BR"/>
        </w:rPr>
        <w:t>o caso vai para a mesa de um médico auditor — a única pessoa do fluxo autorizada a negar</w:t>
      </w:r>
      <w:r w:rsidRPr="00AA3429">
        <w:rPr>
          <w:sz w:val="22"/>
          <w:lang w:val="pt-BR"/>
        </w:rPr>
        <w:t xml:space="preserve">. O sistema nunca nega por conta própria. E se o médico negar sem a fundamentação que a ANS exige, </w:t>
      </w:r>
      <w:r w:rsidRPr="00AA3429">
        <w:rPr>
          <w:b/>
          <w:sz w:val="22"/>
          <w:lang w:val="pt-BR"/>
        </w:rPr>
        <w:t>o próprio sistema barra a comunicação e não deixa sair</w:t>
      </w:r>
      <w:r w:rsidRPr="00AA3429">
        <w:rPr>
          <w:sz w:val="22"/>
          <w:lang w:val="pt-BR"/>
        </w:rPr>
        <w:t>.</w:t>
      </w:r>
    </w:p>
    <w:p w14:paraId="6612834A" w14:textId="77777777" w:rsidR="008260C6" w:rsidRPr="00AA3429" w:rsidRDefault="00000000">
      <w:pPr>
        <w:spacing w:after="140"/>
        <w:rPr>
          <w:lang w:val="pt-BR"/>
        </w:rPr>
      </w:pPr>
      <w:r w:rsidRPr="00AA3429">
        <w:rPr>
          <w:sz w:val="22"/>
          <w:lang w:val="pt-BR"/>
        </w:rPr>
        <w:t xml:space="preserve">Por fim, </w:t>
      </w:r>
      <w:r w:rsidRPr="00AA3429">
        <w:rPr>
          <w:b/>
          <w:sz w:val="22"/>
          <w:lang w:val="pt-BR"/>
        </w:rPr>
        <w:t>a decisão precisa voltar para o Tasy</w:t>
      </w:r>
      <w:r w:rsidRPr="00AA3429">
        <w:rPr>
          <w:sz w:val="22"/>
          <w:lang w:val="pt-BR"/>
        </w:rPr>
        <w:t xml:space="preserve"> — é lá que o prestador pediu, e é lá que ele precisa ver o número da autorização ou o motivo da negativa. Sem essa volta, a autorização existe dentro do Maezo e não existe no sistema onde as pessoas trabalham.</w:t>
      </w:r>
    </w:p>
    <w:p w14:paraId="6F438D90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>Em uma frase: o processo automatiza a parte de juntar e conferir, e mantém a decisão que afeta o beneficiário na mão de uma pessoa.</w:t>
      </w:r>
    </w:p>
    <w:p w14:paraId="0D9ACBCB" w14:textId="77777777" w:rsidR="008260C6" w:rsidRPr="00AA3429" w:rsidRDefault="00000000">
      <w:pPr>
        <w:pStyle w:val="Ttulo1"/>
        <w:rPr>
          <w:lang w:val="pt-BR"/>
        </w:rPr>
      </w:pPr>
      <w:r w:rsidRPr="00AA3429">
        <w:rPr>
          <w:color w:val="1F3864"/>
          <w:lang w:val="pt-BR"/>
        </w:rPr>
        <w:lastRenderedPageBreak/>
        <w:t>2. Quem é quem: o agente, o motor e as regras</w:t>
      </w:r>
    </w:p>
    <w:p w14:paraId="0688F59A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color w:val="555555"/>
          <w:lang w:val="pt-BR"/>
        </w:rPr>
        <w:t>Estas três palavras aparecem o tempo todo e é fácil confundi-las. São coisas diferentes, com poderes diferentes.</w:t>
      </w:r>
    </w:p>
    <w:p w14:paraId="4F42DA07" w14:textId="77777777" w:rsidR="008260C6" w:rsidRPr="00AA3429" w:rsidRDefault="00000000">
      <w:pPr>
        <w:spacing w:after="80"/>
        <w:rPr>
          <w:lang w:val="pt-BR"/>
        </w:rPr>
      </w:pPr>
      <w:r w:rsidRPr="00AA3429">
        <w:rPr>
          <w:b/>
          <w:lang w:val="pt-BR"/>
        </w:rPr>
        <w:t>O motor de processos — o que ele concretamente é.</w:t>
      </w:r>
    </w:p>
    <w:p w14:paraId="52B32A84" w14:textId="77777777" w:rsidR="008260C6" w:rsidRDefault="00000000">
      <w:pPr>
        <w:spacing w:after="120"/>
      </w:pPr>
      <w:r w:rsidRPr="00AA3429">
        <w:rPr>
          <w:lang w:val="pt-BR"/>
        </w:rPr>
        <w:t xml:space="preserve">Não é um conceito: é um programa rodando. Chama-se CIB Seven, versão 2.1.0, e é uma aplicação Java num contêiner na AWS, com banco de dados próprio em Postgres — cerca de cem tabelas só para ele. Ele lê o desenho do processo e vai caminhando por ele, guardando no banco onde o caso está. </w:t>
      </w:r>
      <w:r>
        <w:t>Faz quatro coisas:</w:t>
      </w:r>
    </w:p>
    <w:p w14:paraId="3E72D9FA" w14:textId="77777777" w:rsidR="008260C6" w:rsidRPr="00AA3429" w:rsidRDefault="00000000">
      <w:pPr>
        <w:pStyle w:val="Commarcadores"/>
        <w:spacing w:after="80"/>
        <w:rPr>
          <w:lang w:val="pt-BR"/>
        </w:rPr>
      </w:pPr>
      <w:r w:rsidRPr="00AA3429">
        <w:rPr>
          <w:lang w:val="pt-BR"/>
        </w:rPr>
        <w:t>Lembrar. Se tudo cair agora, o caso retoma exatamente de onde parou.</w:t>
      </w:r>
    </w:p>
    <w:p w14:paraId="5721255C" w14:textId="77777777" w:rsidR="008260C6" w:rsidRPr="00AA3429" w:rsidRDefault="00000000">
      <w:pPr>
        <w:pStyle w:val="Commarcadores"/>
        <w:spacing w:after="80"/>
        <w:rPr>
          <w:lang w:val="pt-BR"/>
        </w:rPr>
      </w:pPr>
      <w:r w:rsidRPr="00AA3429">
        <w:rPr>
          <w:lang w:val="pt-BR"/>
        </w:rPr>
        <w:t>Marcar prazo. Agenda os relógios e dispara sozinho, sem ninguém lembrar.</w:t>
      </w:r>
    </w:p>
    <w:p w14:paraId="2DA31696" w14:textId="77777777" w:rsidR="008260C6" w:rsidRPr="00AA3429" w:rsidRDefault="00000000">
      <w:pPr>
        <w:pStyle w:val="Commarcadores"/>
        <w:spacing w:after="80"/>
        <w:rPr>
          <w:lang w:val="pt-BR"/>
        </w:rPr>
      </w:pPr>
      <w:r w:rsidRPr="00AA3429">
        <w:rPr>
          <w:lang w:val="pt-BR"/>
        </w:rPr>
        <w:t>Criar tarefa para gente, atribuindo ao grupo certo — médico auditor, coordenação, junta.</w:t>
      </w:r>
    </w:p>
    <w:p w14:paraId="64A63C00" w14:textId="77777777" w:rsidR="008260C6" w:rsidRPr="00AA3429" w:rsidRDefault="00000000">
      <w:pPr>
        <w:pStyle w:val="Commarcadores"/>
        <w:spacing w:after="80"/>
        <w:rPr>
          <w:lang w:val="pt-BR"/>
        </w:rPr>
      </w:pPr>
      <w:r w:rsidRPr="00AA3429">
        <w:rPr>
          <w:lang w:val="pt-BR"/>
        </w:rPr>
        <w:t>Distribuir trabalho: deixa a tarefa numa fila, e programas de apoio pegam dali e devolvem o resultado.</w:t>
      </w:r>
    </w:p>
    <w:p w14:paraId="5858BF17" w14:textId="77777777" w:rsidR="008260C6" w:rsidRPr="00AA3429" w:rsidRDefault="00000000">
      <w:pPr>
        <w:spacing w:after="180"/>
        <w:rPr>
          <w:lang w:val="pt-BR"/>
        </w:rPr>
      </w:pPr>
      <w:r w:rsidRPr="00AA3429">
        <w:rPr>
          <w:lang w:val="pt-BR"/>
        </w:rPr>
        <w:t>E registra tudo — cada decisão avaliada, com o que entrou e o que saiu. Foi por isso que conseguimos auditar os testes.</w:t>
      </w:r>
    </w:p>
    <w:p w14:paraId="5FA7AF31" w14:textId="77777777" w:rsidR="008260C6" w:rsidRPr="00AA3429" w:rsidRDefault="00000000">
      <w:pPr>
        <w:spacing w:after="80"/>
        <w:rPr>
          <w:lang w:val="pt-BR"/>
        </w:rPr>
      </w:pPr>
      <w:r w:rsidRPr="00AA3429">
        <w:rPr>
          <w:b/>
          <w:lang w:val="pt-BR"/>
        </w:rPr>
        <w:t>As regras — onde ficam.</w:t>
      </w:r>
    </w:p>
    <w:p w14:paraId="3EF8E2D6" w14:textId="77777777" w:rsidR="008260C6" w:rsidRPr="00AA3429" w:rsidRDefault="00000000">
      <w:pPr>
        <w:spacing w:after="180"/>
        <w:rPr>
          <w:lang w:val="pt-BR"/>
        </w:rPr>
      </w:pPr>
      <w:r w:rsidRPr="00AA3429">
        <w:rPr>
          <w:lang w:val="pt-BR"/>
        </w:rPr>
        <w:t>São tabelas guardadas fora do programa, com colunas de entrada e de saída: cada linha diz “nesta combinação, responda isto”. A intenção é que quem entende do assunto altere uma linha sem programador. Isso vale para parte das regras; outras estão dentro dos programas de apoio, do desenho do processo ou de arquivos de política, e essas ainda exigem quem saiba programar.</w:t>
      </w:r>
    </w:p>
    <w:p w14:paraId="6D230521" w14:textId="77777777" w:rsidR="008260C6" w:rsidRPr="00AA3429" w:rsidRDefault="00000000">
      <w:pPr>
        <w:spacing w:after="80"/>
        <w:rPr>
          <w:lang w:val="pt-BR"/>
        </w:rPr>
      </w:pPr>
      <w:r w:rsidRPr="00AA3429">
        <w:rPr>
          <w:b/>
          <w:lang w:val="pt-BR"/>
        </w:rPr>
        <w:t>O agente Rafael — o que pode e o que não pode.</w:t>
      </w:r>
    </w:p>
    <w:p w14:paraId="7388B793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lang w:val="pt-BR"/>
        </w:rPr>
        <w:t>É um programa com um modelo de linguagem por trás. Reúne informação espalhada e escreve um texto que explique o caso a um humano.</w:t>
      </w:r>
    </w:p>
    <w:p w14:paraId="5EF77484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>Ele consulta as mesmas tabelas de regra para saber o que dizer no dossiê. Mas depois que entrega, o motor reavalia as mesmas tabelas por conta própria — e é a avaliação do motor que vale</w:t>
      </w:r>
      <w:r w:rsidRPr="00AA3429">
        <w:rPr>
          <w:lang w:val="pt-BR"/>
        </w:rPr>
        <w:t>. Se o agente errar, ou for manipulado, o caminho do caso não muda.</w:t>
      </w:r>
    </w:p>
    <w:p w14:paraId="563DDE5E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>A divisão de poder: o agente reúne e explica; o motor confere, decide o caminho e lembra; o médico auditor decide o que afeta o beneficiário. O agente é a camada com menos poder das três.</w:t>
      </w:r>
    </w:p>
    <w:p w14:paraId="7B086465" w14:textId="77777777" w:rsidR="008260C6" w:rsidRPr="00AA3429" w:rsidRDefault="00000000">
      <w:pPr>
        <w:pStyle w:val="Ttulo1"/>
        <w:rPr>
          <w:lang w:val="pt-BR"/>
        </w:rPr>
      </w:pPr>
      <w:r w:rsidRPr="00AA3429">
        <w:rPr>
          <w:color w:val="1F3864"/>
          <w:lang w:val="pt-BR"/>
        </w:rPr>
        <w:t>3. O critério de aceite já existe na repo</w:t>
      </w:r>
    </w:p>
    <w:p w14:paraId="0C007313" w14:textId="77777777" w:rsidR="008260C6" w:rsidRDefault="00000000">
      <w:pPr>
        <w:spacing w:after="120"/>
      </w:pPr>
      <w:r w:rsidRPr="00AA3429">
        <w:rPr>
          <w:b/>
          <w:lang w:val="pt-BR"/>
        </w:rPr>
        <w:t xml:space="preserve">Entramos nos testes sem saber o que significaria “testado com sucesso”. </w:t>
      </w:r>
      <w:r>
        <w:rPr>
          <w:b/>
        </w:rPr>
        <w:t>A resposta estava escrita, e não sabíamos.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06"/>
        <w:gridCol w:w="4130"/>
        <w:gridCol w:w="3252"/>
      </w:tblGrid>
      <w:tr w:rsidR="008260C6" w14:paraId="11A09AD7" w14:textId="77777777" w:rsidTr="00826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84B6776" w14:textId="77777777" w:rsidR="008260C6" w:rsidRDefault="00000000">
            <w:r>
              <w:rPr>
                <w:sz w:val="18"/>
              </w:rPr>
              <w:t>O que existe</w:t>
            </w:r>
          </w:p>
        </w:tc>
        <w:tc>
          <w:tcPr>
            <w:tcW w:w="3515" w:type="dxa"/>
          </w:tcPr>
          <w:p w14:paraId="4FCCDF40" w14:textId="77777777" w:rsidR="008260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Onde</w:t>
            </w:r>
          </w:p>
        </w:tc>
        <w:tc>
          <w:tcPr>
            <w:tcW w:w="3288" w:type="dxa"/>
          </w:tcPr>
          <w:p w14:paraId="019D7BBC" w14:textId="77777777" w:rsidR="008260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Conteúdo</w:t>
            </w:r>
          </w:p>
        </w:tc>
      </w:tr>
      <w:tr w:rsidR="008260C6" w:rsidRPr="00AA3429" w14:paraId="33F90909" w14:textId="77777777" w:rsidTr="00826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960DEC8" w14:textId="77777777" w:rsidR="008260C6" w:rsidRPr="00AA3429" w:rsidRDefault="00000000">
            <w:pPr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Especificação de teste do processo</w:t>
            </w:r>
          </w:p>
        </w:tc>
        <w:tc>
          <w:tcPr>
            <w:tcW w:w="3515" w:type="dxa"/>
          </w:tcPr>
          <w:p w14:paraId="744F783B" w14:textId="77777777" w:rsidR="00826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docs/processes/test-specs/SP-OP-AUTH-001.md</w:t>
            </w:r>
          </w:p>
        </w:tc>
        <w:tc>
          <w:tcPr>
            <w:tcW w:w="3288" w:type="dxa"/>
          </w:tcPr>
          <w:p w14:paraId="27C4623A" w14:textId="77777777" w:rsidR="008260C6" w:rsidRPr="00AA3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15 casos de aceite em Dado / Quando / Então</w:t>
            </w:r>
          </w:p>
        </w:tc>
      </w:tr>
      <w:tr w:rsidR="008260C6" w:rsidRPr="00AA3429" w14:paraId="147F1A9A" w14:textId="77777777" w:rsidTr="008260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3DC806C" w14:textId="77777777" w:rsidR="008260C6" w:rsidRDefault="00000000">
            <w:r>
              <w:rPr>
                <w:sz w:val="18"/>
              </w:rPr>
              <w:t>Suíte executável</w:t>
            </w:r>
          </w:p>
        </w:tc>
        <w:tc>
          <w:tcPr>
            <w:tcW w:w="3515" w:type="dxa"/>
          </w:tcPr>
          <w:p w14:paraId="6D37AD7C" w14:textId="77777777" w:rsidR="008260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tests/integration/processes/test_sp_op_auth_001.py</w:t>
            </w:r>
          </w:p>
        </w:tc>
        <w:tc>
          <w:tcPr>
            <w:tcW w:w="3288" w:type="dxa"/>
          </w:tcPr>
          <w:p w14:paraId="0C0770CD" w14:textId="77777777" w:rsidR="008260C6" w:rsidRPr="00AA34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18 testes implementados, 79 KB de código</w:t>
            </w:r>
          </w:p>
        </w:tc>
      </w:tr>
      <w:tr w:rsidR="008260C6" w:rsidRPr="00AA3429" w14:paraId="48ECA050" w14:textId="77777777" w:rsidTr="00826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B2C4D46" w14:textId="77777777" w:rsidR="008260C6" w:rsidRDefault="00000000">
            <w:r>
              <w:rPr>
                <w:sz w:val="18"/>
              </w:rPr>
              <w:t>Especificações dos demais processos</w:t>
            </w:r>
          </w:p>
        </w:tc>
        <w:tc>
          <w:tcPr>
            <w:tcW w:w="3515" w:type="dxa"/>
          </w:tcPr>
          <w:p w14:paraId="1D9D73A3" w14:textId="77777777" w:rsidR="00826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docs/processes/test-specs/</w:t>
            </w:r>
          </w:p>
        </w:tc>
        <w:tc>
          <w:tcPr>
            <w:tcW w:w="3288" w:type="dxa"/>
          </w:tcPr>
          <w:p w14:paraId="3C69FBC6" w14:textId="77777777" w:rsidR="008260C6" w:rsidRPr="00AA3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Uma para cada um dos 15 processos</w:t>
            </w:r>
          </w:p>
        </w:tc>
      </w:tr>
    </w:tbl>
    <w:p w14:paraId="38CEFE8C" w14:textId="77777777" w:rsidR="008260C6" w:rsidRPr="00AA3429" w:rsidRDefault="008260C6">
      <w:pPr>
        <w:rPr>
          <w:lang w:val="pt-BR"/>
        </w:rPr>
      </w:pPr>
    </w:p>
    <w:p w14:paraId="78080065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lang w:val="pt-BR"/>
        </w:rPr>
        <w:t>E a suíte roda contra o motor de verdade. O cabeçalho do arquivo diz, textualmente:</w:t>
      </w:r>
    </w:p>
    <w:p w14:paraId="66042417" w14:textId="77777777" w:rsidR="008260C6" w:rsidRPr="00AA3429" w:rsidRDefault="00000000">
      <w:pPr>
        <w:spacing w:after="140"/>
        <w:ind w:left="397"/>
        <w:rPr>
          <w:lang w:val="pt-BR"/>
        </w:rPr>
      </w:pPr>
      <w:r w:rsidRPr="00AA3429">
        <w:rPr>
          <w:i/>
          <w:color w:val="333333"/>
          <w:sz w:val="20"/>
          <w:lang w:val="pt-BR"/>
        </w:rPr>
        <w:t>“suite de integracao executavel (engine CIB Seven REAL) ... sem mock de engine”</w:t>
      </w:r>
    </w:p>
    <w:p w14:paraId="47E97ADE" w14:textId="77777777" w:rsidR="008260C6" w:rsidRPr="00AA3429" w:rsidRDefault="00000000">
      <w:pPr>
        <w:pStyle w:val="Ttulo2"/>
        <w:rPr>
          <w:lang w:val="pt-BR"/>
        </w:rPr>
      </w:pPr>
      <w:r w:rsidRPr="00AA3429">
        <w:rPr>
          <w:color w:val="1F3864"/>
          <w:lang w:val="pt-BR"/>
        </w:rPr>
        <w:lastRenderedPageBreak/>
        <w:t>Os dois testes são ortogonais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268"/>
        <w:gridCol w:w="3742"/>
        <w:gridCol w:w="3628"/>
      </w:tblGrid>
      <w:tr w:rsidR="008260C6" w14:paraId="427B74E1" w14:textId="77777777" w:rsidTr="00826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31B81CB" w14:textId="77777777" w:rsidR="008260C6" w:rsidRPr="00AA3429" w:rsidRDefault="008260C6">
            <w:pPr>
              <w:rPr>
                <w:lang w:val="pt-BR"/>
              </w:rPr>
            </w:pPr>
          </w:p>
        </w:tc>
        <w:tc>
          <w:tcPr>
            <w:tcW w:w="3742" w:type="dxa"/>
          </w:tcPr>
          <w:p w14:paraId="314F3F35" w14:textId="77777777" w:rsidR="008260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 suíte da repo</w:t>
            </w:r>
          </w:p>
        </w:tc>
        <w:tc>
          <w:tcPr>
            <w:tcW w:w="3628" w:type="dxa"/>
          </w:tcPr>
          <w:p w14:paraId="4838B4C3" w14:textId="77777777" w:rsidR="008260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 nosso teste</w:t>
            </w:r>
          </w:p>
        </w:tc>
      </w:tr>
      <w:tr w:rsidR="008260C6" w14:paraId="718C03E5" w14:textId="77777777" w:rsidTr="00826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53FC5FD" w14:textId="77777777" w:rsidR="008260C6" w:rsidRDefault="00000000">
            <w:r>
              <w:rPr>
                <w:sz w:val="18"/>
              </w:rPr>
              <w:t>Motor de processos</w:t>
            </w:r>
          </w:p>
        </w:tc>
        <w:tc>
          <w:tcPr>
            <w:tcW w:w="3742" w:type="dxa"/>
          </w:tcPr>
          <w:p w14:paraId="4A9B441D" w14:textId="77777777" w:rsidR="00826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Real</w:t>
            </w:r>
          </w:p>
        </w:tc>
        <w:tc>
          <w:tcPr>
            <w:tcW w:w="3628" w:type="dxa"/>
          </w:tcPr>
          <w:p w14:paraId="4190F822" w14:textId="77777777" w:rsidR="00826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Real</w:t>
            </w:r>
          </w:p>
        </w:tc>
      </w:tr>
      <w:tr w:rsidR="008260C6" w:rsidRPr="00AA3429" w14:paraId="5228807D" w14:textId="77777777" w:rsidTr="008260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37E5657" w14:textId="77777777" w:rsidR="008260C6" w:rsidRDefault="00000000">
            <w:r>
              <w:rPr>
                <w:sz w:val="18"/>
              </w:rPr>
              <w:t>Dados</w:t>
            </w:r>
          </w:p>
        </w:tc>
        <w:tc>
          <w:tcPr>
            <w:tcW w:w="3742" w:type="dxa"/>
          </w:tcPr>
          <w:p w14:paraId="40C2FBAE" w14:textId="77777777" w:rsidR="008260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Fictícios — GUIA-TESTE-0001</w:t>
            </w:r>
          </w:p>
        </w:tc>
        <w:tc>
          <w:tcPr>
            <w:tcW w:w="3628" w:type="dxa"/>
          </w:tcPr>
          <w:p w14:paraId="133E2545" w14:textId="77777777" w:rsidR="008260C6" w:rsidRPr="00AA34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Reais, do lago de produção</w:t>
            </w:r>
          </w:p>
        </w:tc>
      </w:tr>
      <w:tr w:rsidR="008260C6" w14:paraId="71707E66" w14:textId="77777777" w:rsidTr="00826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6D60CA1" w14:textId="77777777" w:rsidR="008260C6" w:rsidRDefault="00000000">
            <w:r>
              <w:rPr>
                <w:sz w:val="18"/>
              </w:rPr>
              <w:t>Agente Rafael</w:t>
            </w:r>
          </w:p>
        </w:tc>
        <w:tc>
          <w:tcPr>
            <w:tcW w:w="3742" w:type="dxa"/>
          </w:tcPr>
          <w:p w14:paraId="0CAF78CC" w14:textId="77777777" w:rsidR="00826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Substituído por simulador</w:t>
            </w:r>
          </w:p>
        </w:tc>
        <w:tc>
          <w:tcPr>
            <w:tcW w:w="3628" w:type="dxa"/>
          </w:tcPr>
          <w:p w14:paraId="42B9EAC6" w14:textId="77777777" w:rsidR="00826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agente de verdade</w:t>
            </w:r>
          </w:p>
        </w:tc>
      </w:tr>
      <w:tr w:rsidR="008260C6" w:rsidRPr="00AA3429" w14:paraId="08B0AA4D" w14:textId="77777777" w:rsidTr="008260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3AE1268" w14:textId="77777777" w:rsidR="008260C6" w:rsidRDefault="00000000">
            <w:r>
              <w:rPr>
                <w:sz w:val="18"/>
              </w:rPr>
              <w:t>Modelo de linguagem</w:t>
            </w:r>
          </w:p>
        </w:tc>
        <w:tc>
          <w:tcPr>
            <w:tcW w:w="3742" w:type="dxa"/>
          </w:tcPr>
          <w:p w14:paraId="4804E34B" w14:textId="77777777" w:rsidR="008260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Não exercitado</w:t>
            </w:r>
          </w:p>
        </w:tc>
        <w:tc>
          <w:tcPr>
            <w:tcW w:w="3628" w:type="dxa"/>
          </w:tcPr>
          <w:p w14:paraId="7E9080F8" w14:textId="77777777" w:rsidR="008260C6" w:rsidRPr="00AA34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Real, servido em São Paulo</w:t>
            </w:r>
          </w:p>
        </w:tc>
      </w:tr>
      <w:tr w:rsidR="008260C6" w14:paraId="5FE5FAB0" w14:textId="77777777" w:rsidTr="00826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C81F75A" w14:textId="77777777" w:rsidR="008260C6" w:rsidRDefault="00000000">
            <w:r>
              <w:rPr>
                <w:sz w:val="18"/>
              </w:rPr>
              <w:t>Infraestrutura</w:t>
            </w:r>
          </w:p>
        </w:tc>
        <w:tc>
          <w:tcPr>
            <w:tcW w:w="3742" w:type="dxa"/>
          </w:tcPr>
          <w:p w14:paraId="20FB3E6B" w14:textId="77777777" w:rsidR="00826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Local, em integração contínua</w:t>
            </w:r>
          </w:p>
        </w:tc>
        <w:tc>
          <w:tcPr>
            <w:tcW w:w="3628" w:type="dxa"/>
          </w:tcPr>
          <w:p w14:paraId="61965920" w14:textId="77777777" w:rsidR="00826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AWS</w:t>
            </w:r>
          </w:p>
        </w:tc>
      </w:tr>
      <w:tr w:rsidR="008260C6" w14:paraId="391E30F5" w14:textId="77777777" w:rsidTr="008260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4CF1884" w14:textId="77777777" w:rsidR="008260C6" w:rsidRDefault="00000000">
            <w:r>
              <w:rPr>
                <w:sz w:val="18"/>
              </w:rPr>
              <w:t>Caminhos cobertos</w:t>
            </w:r>
          </w:p>
        </w:tc>
        <w:tc>
          <w:tcPr>
            <w:tcW w:w="3742" w:type="dxa"/>
          </w:tcPr>
          <w:p w14:paraId="67EC4CFA" w14:textId="77777777" w:rsidR="008260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Os 15 casos de aceite</w:t>
            </w:r>
          </w:p>
        </w:tc>
        <w:tc>
          <w:tcPr>
            <w:tcW w:w="3628" w:type="dxa"/>
          </w:tcPr>
          <w:p w14:paraId="6F520888" w14:textId="77777777" w:rsidR="008260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 dos 15, verificados por nos</w:t>
            </w:r>
          </w:p>
        </w:tc>
      </w:tr>
      <w:tr w:rsidR="008260C6" w14:paraId="15100311" w14:textId="77777777" w:rsidTr="00826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649020A" w14:textId="77777777" w:rsidR="008260C6" w:rsidRPr="00AA3429" w:rsidRDefault="00000000">
            <w:pPr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Qualidade do texto do dossiê</w:t>
            </w:r>
          </w:p>
        </w:tc>
        <w:tc>
          <w:tcPr>
            <w:tcW w:w="3742" w:type="dxa"/>
          </w:tcPr>
          <w:p w14:paraId="49E02E12" w14:textId="77777777" w:rsidR="00826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Impossível avaliar</w:t>
            </w:r>
          </w:p>
        </w:tc>
        <w:tc>
          <w:tcPr>
            <w:tcW w:w="3628" w:type="dxa"/>
          </w:tcPr>
          <w:p w14:paraId="38544CB8" w14:textId="77777777" w:rsidR="00826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Avaliada por leitura humana</w:t>
            </w:r>
          </w:p>
        </w:tc>
      </w:tr>
    </w:tbl>
    <w:p w14:paraId="22525CF3" w14:textId="77777777" w:rsidR="008260C6" w:rsidRDefault="008260C6"/>
    <w:p w14:paraId="4CC48B7A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>A suíte prova que o desenho funciona em todos os caminhos. O nosso prova que o conjunto funciona na vida real — e é o único capaz de achar defeito no conteúdo do dossiê, porque exige alguém ler.</w:t>
      </w:r>
    </w:p>
    <w:p w14:paraId="2B279FD0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1E7A3C"/>
          <w:lang w:val="pt-BR"/>
        </w:rPr>
        <w:t>Recomendação que decorre disso: antes de qualquer coisa nova, rodar a suíte da repo contra o motor que está na AWS. São 18 testes que respondem “o processo está testado?” com o critério da própria casa, e provavelmente ninguém rodou contra o ambiente novo.</w:t>
      </w:r>
    </w:p>
    <w:p w14:paraId="2A2AB5E5" w14:textId="77777777" w:rsidR="008260C6" w:rsidRPr="00AA3429" w:rsidRDefault="00000000">
      <w:pPr>
        <w:pStyle w:val="Ttulo2"/>
        <w:rPr>
          <w:lang w:val="pt-BR"/>
        </w:rPr>
      </w:pPr>
      <w:r w:rsidRPr="00AA3429">
        <w:rPr>
          <w:color w:val="1F3864"/>
          <w:lang w:val="pt-BR"/>
        </w:rPr>
        <w:t>Placar contra os 15 casos de aceite</w:t>
      </w:r>
    </w:p>
    <w:p w14:paraId="4390E909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color w:val="555555"/>
          <w:lang w:val="pt-BR"/>
        </w:rPr>
        <w:t>Atualizado depois das rodadas de 24 de agosto. Separo o que verifiquei por conta própria do que o time reportou e eu não consigo confirmar daqui — a API do motor não é alcançável de fora da rede interna, então dela eu leio o que é colado na conversa, não o que consulto.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3515"/>
        <w:gridCol w:w="567"/>
        <w:gridCol w:w="5329"/>
      </w:tblGrid>
      <w:tr w:rsidR="008260C6" w14:paraId="547A9278" w14:textId="77777777" w:rsidTr="00826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2948C5C1" w14:textId="77777777" w:rsidR="008260C6" w:rsidRDefault="00000000">
            <w:r>
              <w:rPr>
                <w:sz w:val="18"/>
              </w:rPr>
              <w:t>Situação</w:t>
            </w:r>
          </w:p>
        </w:tc>
        <w:tc>
          <w:tcPr>
            <w:tcW w:w="567" w:type="dxa"/>
          </w:tcPr>
          <w:p w14:paraId="67D73B87" w14:textId="77777777" w:rsidR="008260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Nº</w:t>
            </w:r>
          </w:p>
        </w:tc>
        <w:tc>
          <w:tcPr>
            <w:tcW w:w="5329" w:type="dxa"/>
          </w:tcPr>
          <w:p w14:paraId="47138FA5" w14:textId="77777777" w:rsidR="008260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Quais</w:t>
            </w:r>
          </w:p>
        </w:tc>
      </w:tr>
      <w:tr w:rsidR="008260C6" w:rsidRPr="00AA3429" w14:paraId="6B9CED69" w14:textId="77777777" w:rsidTr="00826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7D51E426" w14:textId="77777777" w:rsidR="008260C6" w:rsidRPr="00AA3429" w:rsidRDefault="00000000">
            <w:pPr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Comprovados com evidência que verifiquei nos registros do ambiente</w:t>
            </w:r>
          </w:p>
        </w:tc>
        <w:tc>
          <w:tcPr>
            <w:tcW w:w="567" w:type="dxa"/>
          </w:tcPr>
          <w:p w14:paraId="49AA8ED9" w14:textId="77777777" w:rsidR="00826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5329" w:type="dxa"/>
          </w:tcPr>
          <w:p w14:paraId="2F36FD37" w14:textId="77777777" w:rsidR="008260C6" w:rsidRPr="00AA3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negar exige campos · inelegível roteia a humano · aprovada pelo auditor · negada pelo auditor · alerta de prazo · junta médica · solicitar informação · idempotência</w:t>
            </w:r>
          </w:p>
        </w:tc>
      </w:tr>
      <w:tr w:rsidR="008260C6" w:rsidRPr="00AA3429" w14:paraId="13A5DD56" w14:textId="77777777" w:rsidTr="008260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7E4CCB74" w14:textId="77777777" w:rsidR="008260C6" w:rsidRPr="00AA3429" w:rsidRDefault="00000000">
            <w:pPr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Reportados pelo time, com evidência que não consigo verificar daqui</w:t>
            </w:r>
          </w:p>
        </w:tc>
        <w:tc>
          <w:tcPr>
            <w:tcW w:w="567" w:type="dxa"/>
          </w:tcPr>
          <w:p w14:paraId="63261A26" w14:textId="77777777" w:rsidR="008260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5329" w:type="dxa"/>
          </w:tcPr>
          <w:p w14:paraId="47C60B21" w14:textId="77777777" w:rsidR="008260C6" w:rsidRPr="00AA34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prazo estourado com a coordenação assumindo · documentos recebidos reavaliam · pendência expira · urgência devolve 2 horas · pedido que não requer autorização</w:t>
            </w:r>
          </w:p>
        </w:tc>
      </w:tr>
      <w:tr w:rsidR="008260C6" w:rsidRPr="00AA3429" w14:paraId="68F9FDEA" w14:textId="77777777" w:rsidTr="00826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5D28F8BE" w14:textId="77777777" w:rsidR="008260C6" w:rsidRDefault="00000000">
            <w:r>
              <w:rPr>
                <w:sz w:val="18"/>
              </w:rPr>
              <w:t>Abertos</w:t>
            </w:r>
          </w:p>
        </w:tc>
        <w:tc>
          <w:tcPr>
            <w:tcW w:w="567" w:type="dxa"/>
          </w:tcPr>
          <w:p w14:paraId="07DB7C53" w14:textId="77777777" w:rsidR="00826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5329" w:type="dxa"/>
          </w:tcPr>
          <w:p w14:paraId="0A3D33D4" w14:textId="77777777" w:rsidR="008260C6" w:rsidRPr="00AA3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aprovação automática, travada pelo teto em zero · invariante de nenhuma negativa automática, que exige varrer todas as combinações</w:t>
            </w:r>
          </w:p>
        </w:tc>
      </w:tr>
    </w:tbl>
    <w:p w14:paraId="598EF929" w14:textId="77777777" w:rsidR="008260C6" w:rsidRPr="00AA3429" w:rsidRDefault="008260C6">
      <w:pPr>
        <w:rPr>
          <w:lang w:val="pt-BR"/>
        </w:rPr>
      </w:pPr>
    </w:p>
    <w:p w14:paraId="5CF97D19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color w:val="555555"/>
          <w:lang w:val="pt-BR"/>
        </w:rPr>
        <w:t>Como confirmei os oito: os programas de apoio só executam quando o caminho é de fato percorrido. Nos registros de 24/08 aparecem quatro emissões de autorização, quatro convocações de junta, oito pedidos de documento e duas notificações de risco de prazo. Cada um desses é um caminho que rodou.</w:t>
      </w:r>
    </w:p>
    <w:p w14:paraId="5DC7EBD1" w14:textId="77777777" w:rsidR="008260C6" w:rsidRPr="00AA3429" w:rsidRDefault="00000000">
      <w:pPr>
        <w:pStyle w:val="Ttulo1"/>
        <w:rPr>
          <w:lang w:val="pt-BR"/>
        </w:rPr>
      </w:pPr>
      <w:r w:rsidRPr="00AA3429">
        <w:rPr>
          <w:color w:val="1F3864"/>
          <w:lang w:val="pt-BR"/>
        </w:rPr>
        <w:t>4. Os doze passos</w:t>
      </w:r>
    </w:p>
    <w:p w14:paraId="59AE879E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color w:val="555555"/>
          <w:lang w:val="pt-BR"/>
        </w:rPr>
        <w:t>Cada passo traz, na mesma ordem: o que a repo espera, onde a regra mora, o que aconteceu no teste, a natureza da lacuna quando houver, o que precisa ser feito e o que precisa ser testado.</w:t>
      </w:r>
    </w:p>
    <w:p w14:paraId="1795984F" w14:textId="77777777" w:rsidR="008260C6" w:rsidRPr="00AA3429" w:rsidRDefault="00000000">
      <w:pPr>
        <w:spacing w:after="80"/>
        <w:rPr>
          <w:lang w:val="pt-BR"/>
        </w:rPr>
      </w:pPr>
      <w:r w:rsidRPr="00AA3429">
        <w:rPr>
          <w:b/>
          <w:lang w:val="pt-BR"/>
        </w:rPr>
        <w:t>As três naturezas de lacuna: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567"/>
        <w:gridCol w:w="4195"/>
        <w:gridCol w:w="4649"/>
      </w:tblGrid>
      <w:tr w:rsidR="008260C6" w14:paraId="464B6276" w14:textId="77777777" w:rsidTr="00826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100D55B" w14:textId="77777777" w:rsidR="008260C6" w:rsidRPr="00AA3429" w:rsidRDefault="008260C6">
            <w:pPr>
              <w:rPr>
                <w:lang w:val="pt-BR"/>
              </w:rPr>
            </w:pPr>
          </w:p>
        </w:tc>
        <w:tc>
          <w:tcPr>
            <w:tcW w:w="4195" w:type="dxa"/>
          </w:tcPr>
          <w:p w14:paraId="7805E8E9" w14:textId="77777777" w:rsidR="008260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 que significa</w:t>
            </w:r>
          </w:p>
        </w:tc>
        <w:tc>
          <w:tcPr>
            <w:tcW w:w="4649" w:type="dxa"/>
          </w:tcPr>
          <w:p w14:paraId="15C51F38" w14:textId="77777777" w:rsidR="008260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 conversa gera</w:t>
            </w:r>
          </w:p>
        </w:tc>
      </w:tr>
      <w:tr w:rsidR="008260C6" w:rsidRPr="00AA3429" w14:paraId="6CB9C1EE" w14:textId="77777777" w:rsidTr="00826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0D2EC5" w14:textId="77777777" w:rsidR="008260C6" w:rsidRDefault="00000000">
            <w:r>
              <w:rPr>
                <w:sz w:val="18"/>
              </w:rPr>
              <w:t>A</w:t>
            </w:r>
          </w:p>
        </w:tc>
        <w:tc>
          <w:tcPr>
            <w:tcW w:w="4195" w:type="dxa"/>
          </w:tcPr>
          <w:p w14:paraId="75C8169A" w14:textId="77777777" w:rsidR="008260C6" w:rsidRPr="00AA3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A repo declara, por escrito, que falta</w:t>
            </w:r>
          </w:p>
        </w:tc>
        <w:tc>
          <w:tcPr>
            <w:tcW w:w="4649" w:type="dxa"/>
          </w:tcPr>
          <w:p w14:paraId="18180663" w14:textId="77777777" w:rsidR="008260C6" w:rsidRPr="00AA3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Prioridade — decidir a ordem de fechar</w:t>
            </w:r>
          </w:p>
        </w:tc>
      </w:tr>
      <w:tr w:rsidR="008260C6" w14:paraId="57E42464" w14:textId="77777777" w:rsidTr="008260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D51A99E" w14:textId="77777777" w:rsidR="008260C6" w:rsidRDefault="00000000">
            <w:r>
              <w:rPr>
                <w:sz w:val="18"/>
              </w:rPr>
              <w:t>B</w:t>
            </w:r>
          </w:p>
        </w:tc>
        <w:tc>
          <w:tcPr>
            <w:tcW w:w="4195" w:type="dxa"/>
          </w:tcPr>
          <w:p w14:paraId="30E4EA71" w14:textId="77777777" w:rsidR="008260C6" w:rsidRPr="00AA34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A repo diz que resolve, e não resolve</w:t>
            </w:r>
          </w:p>
        </w:tc>
        <w:tc>
          <w:tcPr>
            <w:tcW w:w="4649" w:type="dxa"/>
          </w:tcPr>
          <w:p w14:paraId="5902B4EF" w14:textId="77777777" w:rsidR="008260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Correção — divergência documento × código</w:t>
            </w:r>
          </w:p>
        </w:tc>
      </w:tr>
      <w:tr w:rsidR="008260C6" w:rsidRPr="00AA3429" w14:paraId="3FDEA67F" w14:textId="77777777" w:rsidTr="00826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654FBEC" w14:textId="77777777" w:rsidR="008260C6" w:rsidRDefault="00000000">
            <w:r>
              <w:rPr>
                <w:sz w:val="18"/>
              </w:rPr>
              <w:t>C</w:t>
            </w:r>
          </w:p>
        </w:tc>
        <w:tc>
          <w:tcPr>
            <w:tcW w:w="4195" w:type="dxa"/>
          </w:tcPr>
          <w:p w14:paraId="655186A4" w14:textId="77777777" w:rsidR="00826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Nós forçamos no teste</w:t>
            </w:r>
          </w:p>
        </w:tc>
        <w:tc>
          <w:tcPr>
            <w:tcW w:w="4649" w:type="dxa"/>
          </w:tcPr>
          <w:p w14:paraId="03A72FBA" w14:textId="77777777" w:rsidR="008260C6" w:rsidRPr="00AA3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Nenhuma para o autor — é nossa</w:t>
            </w:r>
          </w:p>
        </w:tc>
      </w:tr>
    </w:tbl>
    <w:p w14:paraId="5BA62B41" w14:textId="77777777" w:rsidR="008260C6" w:rsidRPr="00AA3429" w:rsidRDefault="008260C6">
      <w:pPr>
        <w:rPr>
          <w:lang w:val="pt-BR"/>
        </w:rPr>
      </w:pPr>
    </w:p>
    <w:p w14:paraId="10D643A5" w14:textId="77777777" w:rsidR="008260C6" w:rsidRPr="00AA3429" w:rsidRDefault="00000000">
      <w:pPr>
        <w:spacing w:after="80"/>
        <w:rPr>
          <w:lang w:val="pt-BR"/>
        </w:rPr>
      </w:pPr>
      <w:r w:rsidRPr="00AA3429">
        <w:rPr>
          <w:b/>
          <w:lang w:val="pt-BR"/>
        </w:rPr>
        <w:t>E os tipos de tarefa que aparecem em “o que precisa ser feito”: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020"/>
        <w:gridCol w:w="8504"/>
      </w:tblGrid>
      <w:tr w:rsidR="008260C6" w14:paraId="1AFA0F8E" w14:textId="77777777" w:rsidTr="00826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06EDBB0E" w14:textId="77777777" w:rsidR="008260C6" w:rsidRDefault="00000000">
            <w:r>
              <w:rPr>
                <w:sz w:val="18"/>
              </w:rPr>
              <w:lastRenderedPageBreak/>
              <w:t>Tipo</w:t>
            </w:r>
          </w:p>
        </w:tc>
        <w:tc>
          <w:tcPr>
            <w:tcW w:w="8504" w:type="dxa"/>
          </w:tcPr>
          <w:p w14:paraId="692DBEB5" w14:textId="77777777" w:rsidR="008260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 que costuma ser</w:t>
            </w:r>
          </w:p>
        </w:tc>
      </w:tr>
      <w:tr w:rsidR="008260C6" w:rsidRPr="00AA3429" w14:paraId="3584B4C2" w14:textId="77777777" w:rsidTr="00826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06338059" w14:textId="77777777" w:rsidR="008260C6" w:rsidRDefault="00000000">
            <w:r>
              <w:rPr>
                <w:sz w:val="18"/>
              </w:rPr>
              <w:t>DADO</w:t>
            </w:r>
          </w:p>
        </w:tc>
        <w:tc>
          <w:tcPr>
            <w:tcW w:w="8504" w:type="dxa"/>
          </w:tcPr>
          <w:p w14:paraId="00CF8DEF" w14:textId="77777777" w:rsidR="008260C6" w:rsidRPr="00AA3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Ingerir tabela, promover campo para silver ou gold, criar visão, publicar na loja de atributos</w:t>
            </w:r>
          </w:p>
        </w:tc>
      </w:tr>
      <w:tr w:rsidR="008260C6" w:rsidRPr="00AA3429" w14:paraId="41DC2B34" w14:textId="77777777" w:rsidTr="008260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3F175364" w14:textId="77777777" w:rsidR="008260C6" w:rsidRDefault="00000000">
            <w:r>
              <w:rPr>
                <w:sz w:val="18"/>
              </w:rPr>
              <w:t>ACESSO</w:t>
            </w:r>
          </w:p>
        </w:tc>
        <w:tc>
          <w:tcPr>
            <w:tcW w:w="8504" w:type="dxa"/>
          </w:tcPr>
          <w:p w14:paraId="7CE6EB42" w14:textId="77777777" w:rsidR="008260C6" w:rsidRPr="00AA34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Liberar permissão de leitura de uma tabela que existe e está bloqueada</w:t>
            </w:r>
          </w:p>
        </w:tc>
      </w:tr>
      <w:tr w:rsidR="008260C6" w:rsidRPr="00AA3429" w14:paraId="09C2A482" w14:textId="77777777" w:rsidTr="00826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367236D8" w14:textId="77777777" w:rsidR="008260C6" w:rsidRDefault="00000000">
            <w:r>
              <w:rPr>
                <w:sz w:val="18"/>
              </w:rPr>
              <w:t>REGRA</w:t>
            </w:r>
          </w:p>
        </w:tc>
        <w:tc>
          <w:tcPr>
            <w:tcW w:w="8504" w:type="dxa"/>
          </w:tcPr>
          <w:p w14:paraId="56AEC4D9" w14:textId="77777777" w:rsidR="008260C6" w:rsidRPr="00AA3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Escrever ou ratificar conteúdo de regra, criar um de-para, definir um valor</w:t>
            </w:r>
          </w:p>
        </w:tc>
      </w:tr>
      <w:tr w:rsidR="008260C6" w:rsidRPr="00AA3429" w14:paraId="0E470939" w14:textId="77777777" w:rsidTr="008260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0B2DC361" w14:textId="77777777" w:rsidR="008260C6" w:rsidRDefault="00000000">
            <w:r>
              <w:rPr>
                <w:sz w:val="18"/>
              </w:rPr>
              <w:t>AGENTE</w:t>
            </w:r>
          </w:p>
        </w:tc>
        <w:tc>
          <w:tcPr>
            <w:tcW w:w="8504" w:type="dxa"/>
          </w:tcPr>
          <w:p w14:paraId="75AD23E5" w14:textId="77777777" w:rsidR="008260C6" w:rsidRPr="00AA34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Alterar o grafo do agente, suas ferramentas ou a montagem do dossiê</w:t>
            </w:r>
          </w:p>
        </w:tc>
      </w:tr>
      <w:tr w:rsidR="008260C6" w:rsidRPr="00AA3429" w14:paraId="44329396" w14:textId="77777777" w:rsidTr="00826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56397B17" w14:textId="77777777" w:rsidR="008260C6" w:rsidRDefault="00000000">
            <w:r>
              <w:rPr>
                <w:sz w:val="18"/>
              </w:rPr>
              <w:t>CODIGO</w:t>
            </w:r>
          </w:p>
        </w:tc>
        <w:tc>
          <w:tcPr>
            <w:tcW w:w="8504" w:type="dxa"/>
          </w:tcPr>
          <w:p w14:paraId="763401B6" w14:textId="77777777" w:rsidR="008260C6" w:rsidRPr="00AA3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Alterar motor, programa de apoio, ambiente de execução ou integração</w:t>
            </w:r>
          </w:p>
        </w:tc>
      </w:tr>
      <w:tr w:rsidR="008260C6" w:rsidRPr="00AA3429" w14:paraId="69051B82" w14:textId="77777777" w:rsidTr="008260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6354ADB1" w14:textId="77777777" w:rsidR="008260C6" w:rsidRDefault="00000000">
            <w:r>
              <w:rPr>
                <w:sz w:val="18"/>
              </w:rPr>
              <w:t>DECISAO</w:t>
            </w:r>
          </w:p>
        </w:tc>
        <w:tc>
          <w:tcPr>
            <w:tcW w:w="8504" w:type="dxa"/>
          </w:tcPr>
          <w:p w14:paraId="42985517" w14:textId="77777777" w:rsidR="008260C6" w:rsidRPr="00AA34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Decisão de alçada, jurídica ou comercial — não há código envolvido</w:t>
            </w:r>
          </w:p>
        </w:tc>
      </w:tr>
    </w:tbl>
    <w:p w14:paraId="03FD475C" w14:textId="77777777" w:rsidR="008260C6" w:rsidRPr="00AA3429" w:rsidRDefault="008260C6">
      <w:pPr>
        <w:rPr>
          <w:lang w:val="pt-BR"/>
        </w:rPr>
      </w:pPr>
    </w:p>
    <w:p w14:paraId="26A754F0" w14:textId="77777777" w:rsidR="008260C6" w:rsidRPr="00AA3429" w:rsidRDefault="00000000">
      <w:pPr>
        <w:pStyle w:val="Ttulo2"/>
        <w:rPr>
          <w:lang w:val="pt-BR"/>
        </w:rPr>
      </w:pPr>
      <w:r w:rsidRPr="00AA3429">
        <w:rPr>
          <w:color w:val="1F3864"/>
          <w:lang w:val="pt-BR"/>
        </w:rPr>
        <w:t>Passo 1 — A solicitação é recebida</w:t>
      </w:r>
    </w:p>
    <w:p w14:paraId="7C723DB8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 xml:space="preserve">O que era esperado: </w:t>
      </w:r>
      <w:r w:rsidRPr="00AA3429">
        <w:rPr>
          <w:lang w:val="pt-BR"/>
        </w:rPr>
        <w:t>Um pedido entra por um canal — portal TISS, WhatsApp ou outro agente — trazendo beneficiário, procedimento, prestador e número da guia.</w:t>
      </w:r>
    </w:p>
    <w:p w14:paraId="45B6C76F" w14:textId="77777777" w:rsidR="008260C6" w:rsidRPr="00AA3429" w:rsidRDefault="00000000">
      <w:pPr>
        <w:spacing w:after="140"/>
        <w:rPr>
          <w:lang w:val="pt-BR"/>
        </w:rPr>
      </w:pPr>
      <w:r w:rsidRPr="00AA3429">
        <w:rPr>
          <w:color w:val="555555"/>
          <w:sz w:val="19"/>
          <w:lang w:val="pt-BR"/>
        </w:rPr>
        <w:t>Onde a regra mora: rota de entrada no agente</w:t>
      </w:r>
    </w:p>
    <w:p w14:paraId="100DD674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B31B1B"/>
          <w:lang w:val="pt-BR"/>
        </w:rPr>
        <w:t xml:space="preserve">No teste — Não atendeu. </w:t>
      </w:r>
      <w:r w:rsidRPr="00AA3429">
        <w:rPr>
          <w:lang w:val="pt-BR"/>
        </w:rPr>
        <w:t>Não houve canal. Montamos os casos num arquivo e enviamos direto ao agente.</w:t>
      </w:r>
    </w:p>
    <w:p w14:paraId="7DE8CD8B" w14:textId="77777777" w:rsidR="008260C6" w:rsidRPr="00AA3429" w:rsidRDefault="00000000">
      <w:pPr>
        <w:spacing w:after="60"/>
        <w:rPr>
          <w:lang w:val="pt-BR"/>
        </w:rPr>
      </w:pPr>
      <w:r w:rsidRPr="00AA3429">
        <w:rPr>
          <w:b/>
          <w:lang w:val="pt-BR"/>
        </w:rPr>
        <w:t>O que precisa ser feito:</w:t>
      </w:r>
    </w:p>
    <w:p w14:paraId="6722508B" w14:textId="77777777" w:rsidR="008260C6" w:rsidRDefault="00000000">
      <w:pPr>
        <w:pStyle w:val="Commarcadores"/>
        <w:spacing w:after="80"/>
      </w:pPr>
      <w:r w:rsidRPr="00AA3429">
        <w:rPr>
          <w:b/>
          <w:color w:val="333333"/>
          <w:sz w:val="19"/>
          <w:lang w:val="pt-BR"/>
        </w:rPr>
        <w:t xml:space="preserve">CODIGO · </w:t>
      </w:r>
      <w:r w:rsidRPr="00AA3429">
        <w:rPr>
          <w:lang w:val="pt-BR"/>
        </w:rPr>
        <w:t xml:space="preserve">Criar a rota de entrada que aceita o pedido no formato TISS, valida o formato e chama o agente. </w:t>
      </w:r>
      <w:r>
        <w:t>Não precisa ser o portal final.</w:t>
      </w:r>
      <w:r>
        <w:rPr>
          <w:i/>
          <w:color w:val="555555"/>
          <w:sz w:val="19"/>
        </w:rPr>
        <w:t xml:space="preserve">  → desenvolvimento</w:t>
      </w:r>
    </w:p>
    <w:p w14:paraId="2A78D8DD" w14:textId="77777777" w:rsidR="008260C6" w:rsidRPr="00AA3429" w:rsidRDefault="00000000">
      <w:pPr>
        <w:spacing w:after="260"/>
        <w:rPr>
          <w:lang w:val="pt-BR"/>
        </w:rPr>
      </w:pPr>
      <w:r w:rsidRPr="00AA3429">
        <w:rPr>
          <w:b/>
          <w:color w:val="1F3864"/>
          <w:lang w:val="pt-BR"/>
        </w:rPr>
        <w:t xml:space="preserve">O que precisa ser testado: </w:t>
      </w:r>
      <w:r w:rsidRPr="00AA3429">
        <w:rPr>
          <w:lang w:val="pt-BR"/>
        </w:rPr>
        <w:t>Enviar um pedido pelo canal e verificar que a instância abre com a chave da guia, sem ninguém montar nada à mão.</w:t>
      </w:r>
    </w:p>
    <w:p w14:paraId="79244D21" w14:textId="77777777" w:rsidR="008260C6" w:rsidRPr="00AA3429" w:rsidRDefault="00000000">
      <w:pPr>
        <w:pStyle w:val="Ttulo2"/>
        <w:rPr>
          <w:lang w:val="pt-BR"/>
        </w:rPr>
      </w:pPr>
      <w:r w:rsidRPr="00AA3429">
        <w:rPr>
          <w:color w:val="1F3864"/>
          <w:lang w:val="pt-BR"/>
        </w:rPr>
        <w:t>Passo 2 — Registrar que o pedido chegou</w:t>
      </w:r>
    </w:p>
    <w:p w14:paraId="00AFE9B2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 xml:space="preserve">O que era esperado: </w:t>
      </w:r>
      <w:r w:rsidRPr="00AA3429">
        <w:rPr>
          <w:lang w:val="pt-BR"/>
        </w:rPr>
        <w:t>Antes de qualquer decisão, o sistema registra publicamente que recebeu o pedido, para permitir auditoria depois.</w:t>
      </w:r>
    </w:p>
    <w:p w14:paraId="77A50B22" w14:textId="77777777" w:rsidR="008260C6" w:rsidRPr="00AA3429" w:rsidRDefault="00000000">
      <w:pPr>
        <w:spacing w:after="140"/>
        <w:rPr>
          <w:lang w:val="pt-BR"/>
        </w:rPr>
      </w:pPr>
      <w:r w:rsidRPr="00AA3429">
        <w:rPr>
          <w:color w:val="555555"/>
          <w:sz w:val="19"/>
          <w:lang w:val="pt-BR"/>
        </w:rPr>
        <w:t>Onde a regra mora: programa de apoio de publicação de eventos</w:t>
      </w:r>
    </w:p>
    <w:p w14:paraId="11A8FD69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1E7A3C"/>
          <w:lang w:val="pt-BR"/>
        </w:rPr>
        <w:t xml:space="preserve">No teste — Atendeu. </w:t>
      </w:r>
      <w:r w:rsidRPr="00AA3429">
        <w:rPr>
          <w:lang w:val="pt-BR"/>
        </w:rPr>
        <w:t>Executou e registrou auditoria em todas as rodadas.</w:t>
      </w:r>
    </w:p>
    <w:p w14:paraId="1B0E4CEF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 xml:space="preserve">O que precisa ser feito: </w:t>
      </w:r>
      <w:r w:rsidRPr="00AA3429">
        <w:rPr>
          <w:lang w:val="pt-BR"/>
        </w:rPr>
        <w:t>Nada a construir. Só executar o teste abaixo.</w:t>
      </w:r>
    </w:p>
    <w:p w14:paraId="0EAA319D" w14:textId="77777777" w:rsidR="008260C6" w:rsidRPr="00AA3429" w:rsidRDefault="00000000">
      <w:pPr>
        <w:spacing w:after="260"/>
        <w:rPr>
          <w:lang w:val="pt-BR"/>
        </w:rPr>
      </w:pPr>
      <w:r w:rsidRPr="00AA3429">
        <w:rPr>
          <w:b/>
          <w:color w:val="1F3864"/>
          <w:lang w:val="pt-BR"/>
        </w:rPr>
        <w:t xml:space="preserve">O que precisa ser testado: </w:t>
      </w:r>
      <w:r w:rsidRPr="00AA3429">
        <w:rPr>
          <w:lang w:val="pt-BR"/>
        </w:rPr>
        <w:t>Continuar conferindo o registro do evento a cada rodada — serve como verificação de que nada quebrou.</w:t>
      </w:r>
    </w:p>
    <w:p w14:paraId="323DFDC5" w14:textId="77777777" w:rsidR="008260C6" w:rsidRPr="00AA3429" w:rsidRDefault="00000000">
      <w:pPr>
        <w:pStyle w:val="Ttulo2"/>
        <w:rPr>
          <w:lang w:val="pt-BR"/>
        </w:rPr>
      </w:pPr>
      <w:r w:rsidRPr="00AA3429">
        <w:rPr>
          <w:color w:val="1F3864"/>
          <w:lang w:val="pt-BR"/>
        </w:rPr>
        <w:t>Passo 3 — O Rafael descobre os fatos e escreve o dossiê</w:t>
      </w:r>
    </w:p>
    <w:p w14:paraId="0F3D4F14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 xml:space="preserve">O que era esperado: </w:t>
      </w:r>
      <w:r w:rsidRPr="00AA3429">
        <w:rPr>
          <w:lang w:val="pt-BR"/>
        </w:rPr>
        <w:t>O agente recebe apenas os identificadores e sai procurando o resto — cobertura, carência, rede, Rol — e escreve um dossiê explicando o caso ao médico auditor.</w:t>
      </w:r>
    </w:p>
    <w:p w14:paraId="3E0F63F2" w14:textId="77777777" w:rsidR="008260C6" w:rsidRPr="00AA3429" w:rsidRDefault="00000000">
      <w:pPr>
        <w:spacing w:after="140"/>
        <w:rPr>
          <w:lang w:val="pt-BR"/>
        </w:rPr>
      </w:pPr>
      <w:r w:rsidRPr="00AA3429">
        <w:rPr>
          <w:color w:val="555555"/>
          <w:sz w:val="19"/>
          <w:lang w:val="pt-BR"/>
        </w:rPr>
        <w:t>Onde a regra mora: grafo do agente, cliente do servidor clínico e provedor de modelo de linguagem</w:t>
      </w:r>
    </w:p>
    <w:p w14:paraId="6F79FECC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9A6B00"/>
          <w:lang w:val="pt-BR"/>
        </w:rPr>
        <w:t xml:space="preserve">No teste — Atendeu em parte. </w:t>
      </w:r>
      <w:r w:rsidRPr="00AA3429">
        <w:rPr>
          <w:lang w:val="pt-BR"/>
        </w:rPr>
        <w:t>Consultou o servidor clínico de verdade e escreveu o dossiê com modelo real, servido em São Paulo. Mas não precisou procurar: a página enviou as respostas junto da pergunta.</w:t>
      </w:r>
    </w:p>
    <w:p w14:paraId="3630C7AE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9A6B00"/>
          <w:lang w:val="pt-BR"/>
        </w:rPr>
        <w:t xml:space="preserve">Natureza da lacuna — grupo B e C. </w:t>
      </w:r>
      <w:r w:rsidRPr="00AA3429">
        <w:rPr>
          <w:lang w:val="pt-BR"/>
        </w:rPr>
        <w:t>O contrato afirma que quatro fatos são “pré-resolvidos por worker” — requer autorização, beneficiário ativo, carência cumprida e documentação completa. Procuramos o programa que os produz: não existe (natureza B). E nós tapamos esse buraco entregando os fatos na chamada (natureza C). Passou meses sem aparecer porque o processo aceita o valor de quem chama — então funciona, com o valor que o chamador inventar.</w:t>
      </w:r>
    </w:p>
    <w:p w14:paraId="08692386" w14:textId="77777777" w:rsidR="008260C6" w:rsidRPr="00AA3429" w:rsidRDefault="00000000">
      <w:pPr>
        <w:spacing w:after="60"/>
        <w:rPr>
          <w:lang w:val="pt-BR"/>
        </w:rPr>
      </w:pPr>
      <w:r w:rsidRPr="00AA3429">
        <w:rPr>
          <w:b/>
          <w:lang w:val="pt-BR"/>
        </w:rPr>
        <w:t>O que precisa ser feito:</w:t>
      </w:r>
    </w:p>
    <w:p w14:paraId="44847FD4" w14:textId="77777777" w:rsidR="008260C6" w:rsidRPr="00AA3429" w:rsidRDefault="00000000">
      <w:pPr>
        <w:pStyle w:val="Commarcadores"/>
        <w:spacing w:after="80"/>
        <w:rPr>
          <w:lang w:val="pt-BR"/>
        </w:rPr>
      </w:pPr>
      <w:r w:rsidRPr="00AA3429">
        <w:rPr>
          <w:b/>
          <w:color w:val="0B5E8A"/>
          <w:sz w:val="19"/>
          <w:lang w:val="pt-BR"/>
        </w:rPr>
        <w:lastRenderedPageBreak/>
        <w:t xml:space="preserve">DADO · </w:t>
      </w:r>
      <w:r w:rsidRPr="00AA3429">
        <w:rPr>
          <w:lang w:val="pt-BR"/>
        </w:rPr>
        <w:t>Publicar carência e rede credenciada na loja de atributos (feature store). As duas já existem em amh_omni_gold.carencia_beneficiario e amh_omni_gold.rede_credenciada, mas só no lago — e o agente não tem ferramenta para consultar o lago. Ele já sabe consultar a loja de atributos.</w:t>
      </w:r>
      <w:r w:rsidRPr="00AA3429">
        <w:rPr>
          <w:i/>
          <w:color w:val="555555"/>
          <w:sz w:val="19"/>
          <w:lang w:val="pt-BR"/>
        </w:rPr>
        <w:t xml:space="preserve">  → time de dados</w:t>
      </w:r>
    </w:p>
    <w:p w14:paraId="2A28D20A" w14:textId="77777777" w:rsidR="008260C6" w:rsidRDefault="00000000">
      <w:pPr>
        <w:pStyle w:val="Commarcadores"/>
        <w:spacing w:after="80"/>
      </w:pPr>
      <w:r w:rsidRPr="00AA3429">
        <w:rPr>
          <w:b/>
          <w:color w:val="333333"/>
          <w:sz w:val="19"/>
          <w:lang w:val="pt-BR"/>
        </w:rPr>
        <w:t xml:space="preserve">CODIGO · </w:t>
      </w:r>
      <w:r w:rsidRPr="00AA3429">
        <w:rPr>
          <w:lang w:val="pt-BR"/>
        </w:rPr>
        <w:t>Criar o passo de apuração que hoje o contrato promete e não existe, espelhando o resolve_facts do processo de Inadimplência. Alternativa: corrigir o contrato para declarar que esses quatro fatos são responsabilidade de quem chama.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desenvolvimento</w:t>
      </w:r>
    </w:p>
    <w:p w14:paraId="7B0EA44B" w14:textId="77777777" w:rsidR="008260C6" w:rsidRDefault="00000000">
      <w:pPr>
        <w:pStyle w:val="Commarcadores"/>
        <w:spacing w:after="80"/>
      </w:pPr>
      <w:r w:rsidRPr="00AA3429">
        <w:rPr>
          <w:b/>
          <w:color w:val="5B2D8A"/>
          <w:sz w:val="19"/>
          <w:lang w:val="pt-BR"/>
        </w:rPr>
        <w:t xml:space="preserve">AGENTE · </w:t>
      </w:r>
      <w:r w:rsidRPr="00AA3429">
        <w:rPr>
          <w:lang w:val="pt-BR"/>
        </w:rPr>
        <w:t>Ensinar o agente a buscar carência e rede na loja de atributos, além da cobertura que ele já busca no servidor clínico.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time de agentes</w:t>
      </w:r>
    </w:p>
    <w:p w14:paraId="7BC1C934" w14:textId="77777777" w:rsidR="008260C6" w:rsidRPr="00AA3429" w:rsidRDefault="00000000">
      <w:pPr>
        <w:pStyle w:val="Commarcadores"/>
        <w:spacing w:after="80"/>
        <w:rPr>
          <w:lang w:val="pt-BR"/>
        </w:rPr>
      </w:pPr>
      <w:r w:rsidRPr="00AA3429">
        <w:rPr>
          <w:b/>
          <w:color w:val="333333"/>
          <w:sz w:val="19"/>
          <w:lang w:val="pt-BR"/>
        </w:rPr>
        <w:t xml:space="preserve">CODIGO · </w:t>
      </w:r>
      <w:r w:rsidRPr="00AA3429">
        <w:rPr>
          <w:lang w:val="pt-BR"/>
        </w:rPr>
        <w:t>Parar de enviar os fatos na chamada da página de teste. Só faz sentido depois das três tarefas acima.</w:t>
      </w:r>
      <w:r w:rsidRPr="00AA3429">
        <w:rPr>
          <w:i/>
          <w:color w:val="555555"/>
          <w:sz w:val="19"/>
          <w:lang w:val="pt-BR"/>
        </w:rPr>
        <w:t xml:space="preserve">  → quem conduz o teste</w:t>
      </w:r>
    </w:p>
    <w:p w14:paraId="5450C8C0" w14:textId="77777777" w:rsidR="008260C6" w:rsidRPr="00AA3429" w:rsidRDefault="00000000">
      <w:pPr>
        <w:spacing w:after="260"/>
        <w:rPr>
          <w:lang w:val="pt-BR"/>
        </w:rPr>
      </w:pPr>
      <w:r w:rsidRPr="00AA3429">
        <w:rPr>
          <w:b/>
          <w:color w:val="1F3864"/>
          <w:lang w:val="pt-BR"/>
        </w:rPr>
        <w:t xml:space="preserve">O que precisa ser testado: </w:t>
      </w:r>
      <w:r w:rsidRPr="00AA3429">
        <w:rPr>
          <w:lang w:val="pt-BR"/>
        </w:rPr>
        <w:t>Enviar só os identificadores e verificar que os quatro fatos aparecem no dossiê, e que cada um bate com o valor real do lago conferido por fora. Se algum vier vazio, o agente não encontrou.</w:t>
      </w:r>
    </w:p>
    <w:p w14:paraId="3A324724" w14:textId="77777777" w:rsidR="008260C6" w:rsidRPr="00AA3429" w:rsidRDefault="00000000">
      <w:pPr>
        <w:pStyle w:val="Ttulo2"/>
        <w:rPr>
          <w:lang w:val="pt-BR"/>
        </w:rPr>
      </w:pPr>
      <w:r w:rsidRPr="00AA3429">
        <w:rPr>
          <w:color w:val="1F3864"/>
          <w:lang w:val="pt-BR"/>
        </w:rPr>
        <w:t>Passo 3-A — O dossiê apaga o fato negativo</w:t>
      </w:r>
    </w:p>
    <w:p w14:paraId="35DFFE4E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 xml:space="preserve">O que era esperado: </w:t>
      </w:r>
      <w:r w:rsidRPr="00AA3429">
        <w:rPr>
          <w:lang w:val="pt-BR"/>
        </w:rPr>
        <w:t>O dossiê descreve os fatos como eles são. Se o prestador não está na rede, isso aparece — e com destaque, porque é motivo de negativa.</w:t>
      </w:r>
    </w:p>
    <w:p w14:paraId="6D2BC216" w14:textId="77777777" w:rsidR="008260C6" w:rsidRPr="00AA3429" w:rsidRDefault="00000000">
      <w:pPr>
        <w:spacing w:after="140"/>
        <w:rPr>
          <w:lang w:val="pt-BR"/>
        </w:rPr>
      </w:pPr>
      <w:r w:rsidRPr="00AA3429">
        <w:rPr>
          <w:color w:val="555555"/>
          <w:sz w:val="19"/>
          <w:lang w:val="pt-BR"/>
        </w:rPr>
        <w:t>Onde a regra mora: montagem do dossiê, dentro do código do agente</w:t>
      </w:r>
    </w:p>
    <w:p w14:paraId="42C1B855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1E7A3C"/>
          <w:lang w:val="pt-BR"/>
        </w:rPr>
        <w:t xml:space="preserve">No teste — CORRIGIDO em 24/08. </w:t>
      </w:r>
      <w:r w:rsidRPr="00AA3429">
        <w:rPr>
          <w:lang w:val="pt-BR"/>
        </w:rPr>
        <w:t>O defeito era real: com prestador fora da rede, o dossiê escrevia “não há registro de verificação de rede credenciada”, transformando verificado-e-negativo em não-verificado. O time reescreveu a montagem para distinguir os três estados, e a rodada de 24/08 confirmou: o dossiê passou a escrever “FATO DESFAVORÁVEL: beneficiário sem plano ativo”, a listar o que está correto, e ainda a declarar separadamente o que NÃO foi verificado — “valor dentro do teto de aprovação automática não foi verificado”. São três frases distintas para três situações distintas, que é exatamente o que faltava.</w:t>
      </w:r>
    </w:p>
    <w:p w14:paraId="1CC975EA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 xml:space="preserve">O que precisa ser feito: </w:t>
      </w:r>
      <w:r w:rsidRPr="00AA3429">
        <w:rPr>
          <w:lang w:val="pt-BR"/>
        </w:rPr>
        <w:t>Nada a construir. Só executar o teste abaixo.</w:t>
      </w:r>
    </w:p>
    <w:p w14:paraId="77BD4E19" w14:textId="77777777" w:rsidR="008260C6" w:rsidRPr="00AA3429" w:rsidRDefault="00000000">
      <w:pPr>
        <w:spacing w:after="260"/>
        <w:rPr>
          <w:lang w:val="pt-BR"/>
        </w:rPr>
      </w:pPr>
      <w:r w:rsidRPr="00AA3429">
        <w:rPr>
          <w:b/>
          <w:color w:val="1F3864"/>
          <w:lang w:val="pt-BR"/>
        </w:rPr>
        <w:t xml:space="preserve">O que precisa ser testado: </w:t>
      </w:r>
      <w:r w:rsidRPr="00AA3429">
        <w:rPr>
          <w:lang w:val="pt-BR"/>
        </w:rPr>
        <w:t>Já testado para o fato de cobertura. Vale repetir para o fato de rede: o par de casos — mesmo procedimento, um dentro e um fora da rede — verificando que os dois textos diferem e que o negativo é nomeado.</w:t>
      </w:r>
    </w:p>
    <w:p w14:paraId="346A08D9" w14:textId="77777777" w:rsidR="008260C6" w:rsidRPr="00AA3429" w:rsidRDefault="00000000">
      <w:pPr>
        <w:pStyle w:val="Ttulo2"/>
        <w:rPr>
          <w:lang w:val="pt-BR"/>
        </w:rPr>
      </w:pPr>
      <w:r w:rsidRPr="00AA3429">
        <w:rPr>
          <w:color w:val="1F3864"/>
          <w:lang w:val="pt-BR"/>
        </w:rPr>
        <w:t>Passo 4 — Decidir se o pedido segue para análise</w:t>
      </w:r>
    </w:p>
    <w:p w14:paraId="62E238BC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 xml:space="preserve">O que era esperado: </w:t>
      </w:r>
      <w:r w:rsidRPr="00AA3429">
        <w:rPr>
          <w:lang w:val="pt-BR"/>
        </w:rPr>
        <w:t>Uma tabela olha quatro coisas — exige autorização, documentação completa, beneficiário ativo, carência cumprida — e responde: segue análise, não requer, ou pendente de documentação. Por desenho ela NUNCA nega: negar é sempre ato humano.</w:t>
      </w:r>
    </w:p>
    <w:p w14:paraId="1BA75E37" w14:textId="77777777" w:rsidR="008260C6" w:rsidRPr="00AA3429" w:rsidRDefault="00000000">
      <w:pPr>
        <w:spacing w:after="140"/>
        <w:rPr>
          <w:lang w:val="pt-BR"/>
        </w:rPr>
      </w:pPr>
      <w:r w:rsidRPr="00AA3429">
        <w:rPr>
          <w:color w:val="555555"/>
          <w:sz w:val="19"/>
          <w:lang w:val="pt-BR"/>
        </w:rPr>
        <w:t>Onde a regra mora: tabela de decisão auth_admissibility</w:t>
      </w:r>
    </w:p>
    <w:p w14:paraId="7ED61641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1E7A3C"/>
          <w:lang w:val="pt-BR"/>
        </w:rPr>
        <w:t xml:space="preserve">No teste — Atendeu. </w:t>
      </w:r>
      <w:r w:rsidRPr="00AA3429">
        <w:rPr>
          <w:lang w:val="pt-BR"/>
        </w:rPr>
        <w:t>Reagiu ao fato real: cobertura inativa deu “elegibilidade pendente”; ativa deu “admissível”. Foi onde ficou claro que a regra não devolve sempre a mesma coisa.</w:t>
      </w:r>
    </w:p>
    <w:p w14:paraId="7620B73E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9A6B00"/>
          <w:lang w:val="pt-BR"/>
        </w:rPr>
        <w:t xml:space="preserve">Natureza da lacuna — grupo C. </w:t>
      </w:r>
      <w:r w:rsidRPr="00AA3429">
        <w:rPr>
          <w:lang w:val="pt-BR"/>
        </w:rPr>
        <w:t>O fato que alimentou a decisão está temporalmente errado: enviamos o status de cobertura de hoje para guias de janeiro de 2025 — a pessoa pode ter saído do plano no meio. A tabela de cobertura tem campos de vigência que não usamos.</w:t>
      </w:r>
    </w:p>
    <w:p w14:paraId="6022BAA2" w14:textId="77777777" w:rsidR="008260C6" w:rsidRPr="00AA3429" w:rsidRDefault="00000000">
      <w:pPr>
        <w:spacing w:after="60"/>
        <w:rPr>
          <w:lang w:val="pt-BR"/>
        </w:rPr>
      </w:pPr>
      <w:r w:rsidRPr="00AA3429">
        <w:rPr>
          <w:b/>
          <w:lang w:val="pt-BR"/>
        </w:rPr>
        <w:t>O que precisa ser feito:</w:t>
      </w:r>
    </w:p>
    <w:p w14:paraId="2F5ED575" w14:textId="77777777" w:rsidR="008260C6" w:rsidRDefault="00000000">
      <w:pPr>
        <w:pStyle w:val="Commarcadores"/>
        <w:spacing w:after="80"/>
      </w:pPr>
      <w:r w:rsidRPr="00AA3429">
        <w:rPr>
          <w:b/>
          <w:color w:val="0B5E8A"/>
          <w:sz w:val="19"/>
          <w:lang w:val="pt-BR"/>
        </w:rPr>
        <w:t xml:space="preserve">DADO · </w:t>
      </w:r>
      <w:r w:rsidRPr="00AA3429">
        <w:rPr>
          <w:lang w:val="pt-BR"/>
        </w:rPr>
        <w:t>Criar uma visão no gold que responda a cobertura NA DATA de referência, usando os campos period_start e period_end que já existem em amh_omni_fhir.fhir_coverage. Hoje só se consegue o status atual, o que torna qualquer teste retroativo inválido.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time de dados</w:t>
      </w:r>
    </w:p>
    <w:p w14:paraId="642FC5F7" w14:textId="77777777" w:rsidR="008260C6" w:rsidRPr="00AA3429" w:rsidRDefault="00000000">
      <w:pPr>
        <w:spacing w:after="260"/>
        <w:rPr>
          <w:lang w:val="pt-BR"/>
        </w:rPr>
      </w:pPr>
      <w:r w:rsidRPr="00AA3429">
        <w:rPr>
          <w:b/>
          <w:color w:val="1F3864"/>
          <w:lang w:val="pt-BR"/>
        </w:rPr>
        <w:lastRenderedPageBreak/>
        <w:t xml:space="preserve">O que precisa ser testado: </w:t>
      </w:r>
      <w:r w:rsidRPr="00AA3429">
        <w:rPr>
          <w:lang w:val="pt-BR"/>
        </w:rPr>
        <w:t>Os três desfechos da tabela, um por caso: um que segue análise, um que não requer autorização, e um com documentação incompleta que fica pendente. Corresponde ao caso de aceite 3 da repo.</w:t>
      </w:r>
    </w:p>
    <w:p w14:paraId="17CA741E" w14:textId="77777777" w:rsidR="008260C6" w:rsidRPr="00AA3429" w:rsidRDefault="00000000">
      <w:pPr>
        <w:pStyle w:val="Ttulo2"/>
        <w:rPr>
          <w:lang w:val="pt-BR"/>
        </w:rPr>
      </w:pPr>
      <w:r w:rsidRPr="00AA3429">
        <w:rPr>
          <w:color w:val="1F3864"/>
          <w:lang w:val="pt-BR"/>
        </w:rPr>
        <w:t>Passo 5 — Calcular o prazo legal de resposta</w:t>
      </w:r>
    </w:p>
    <w:p w14:paraId="4CD55F24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 xml:space="preserve">O que era esperado: </w:t>
      </w:r>
      <w:r w:rsidRPr="00AA3429">
        <w:rPr>
          <w:lang w:val="pt-BR"/>
        </w:rPr>
        <w:t>Uma tabela olha a categoria do procedimento e o caráter do atendimento e devolve o prazo, citando a norma. Urgência tem prazo menor que eletivo.</w:t>
      </w:r>
    </w:p>
    <w:p w14:paraId="30AFC36B" w14:textId="77777777" w:rsidR="008260C6" w:rsidRPr="00AA3429" w:rsidRDefault="00000000">
      <w:pPr>
        <w:spacing w:after="140"/>
        <w:rPr>
          <w:lang w:val="pt-BR"/>
        </w:rPr>
      </w:pPr>
      <w:r w:rsidRPr="00AA3429">
        <w:rPr>
          <w:color w:val="555555"/>
          <w:sz w:val="19"/>
          <w:lang w:val="pt-BR"/>
        </w:rPr>
        <w:t>Onde a regra mora: tabela de decisão auth_sla</w:t>
      </w:r>
    </w:p>
    <w:p w14:paraId="61E8A374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1E7A3C"/>
          <w:lang w:val="pt-BR"/>
        </w:rPr>
        <w:t xml:space="preserve">No teste — CORRIGIDO em 24/08 — a regra reage. </w:t>
      </w:r>
      <w:r w:rsidRPr="00AA3429">
        <w:rPr>
          <w:lang w:val="pt-BR"/>
        </w:rPr>
        <w:t>Antes devolvia sempre cinco dias pela regra genérica, porque a categoria chegava vazia e o código assumia “consulta” em silêncio. O time mudou a rota de entrada para EXIGIR categoria e caráter, recusando a chamada com erro quando faltam — e tratou de passagem um detalhe fácil de não ver: num campo de sim-ou-não, “ausente” e “não” são coisas diferentes. Na rodada de 24/08 a regra reagiu de verdade: consulta devolveu 5 dias úteis, OPME devolveu 10.</w:t>
      </w:r>
    </w:p>
    <w:p w14:paraId="34D39333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9A6B00"/>
          <w:lang w:val="pt-BR"/>
        </w:rPr>
        <w:t xml:space="preserve">Natureza da lacuna — grupo A. </w:t>
      </w:r>
      <w:r w:rsidRPr="00AA3429">
        <w:rPr>
          <w:lang w:val="pt-BR"/>
        </w:rPr>
        <w:t>Sobra uma lacuna, e ela não é mais de código: não existe fonte para o de-para do código do procedimento para a categoria. Na página de teste a categoria é escolhida à mão, de propósito e sinalizado na tela. O caráter do atendimento também não está no lago — verificamos que o gold da guia só traz o tipo e o status.</w:t>
      </w:r>
    </w:p>
    <w:p w14:paraId="33C2E13F" w14:textId="77777777" w:rsidR="008260C6" w:rsidRPr="00AA3429" w:rsidRDefault="00000000">
      <w:pPr>
        <w:spacing w:after="60"/>
        <w:rPr>
          <w:lang w:val="pt-BR"/>
        </w:rPr>
      </w:pPr>
      <w:r w:rsidRPr="00AA3429">
        <w:rPr>
          <w:b/>
          <w:lang w:val="pt-BR"/>
        </w:rPr>
        <w:t>O que precisa ser feito:</w:t>
      </w:r>
    </w:p>
    <w:p w14:paraId="5647FFEF" w14:textId="77777777" w:rsidR="008260C6" w:rsidRPr="00AA3429" w:rsidRDefault="00000000">
      <w:pPr>
        <w:pStyle w:val="Commarcadores"/>
        <w:spacing w:after="80"/>
        <w:rPr>
          <w:lang w:val="pt-BR"/>
        </w:rPr>
      </w:pPr>
      <w:r w:rsidRPr="00AA3429">
        <w:rPr>
          <w:b/>
          <w:color w:val="8A4B00"/>
          <w:sz w:val="19"/>
          <w:lang w:val="pt-BR"/>
        </w:rPr>
        <w:t xml:space="preserve">REGRA · </w:t>
      </w:r>
      <w:r w:rsidRPr="00AA3429">
        <w:rPr>
          <w:lang w:val="pt-BR"/>
        </w:rPr>
        <w:t>Criar o de-para do código do procedimento para as sete categorias que a regra espera (consulta, exame simples, exame especial, terapia, internação, OPME, alta complexidade). Não existe fonte: o grupo do Rol é descrição clínica, não categoria, e 1.818 linhas estão em branco. Alguém precisa definir o mapeamento.</w:t>
      </w:r>
      <w:r w:rsidRPr="00AA3429">
        <w:rPr>
          <w:i/>
          <w:color w:val="555555"/>
          <w:sz w:val="19"/>
          <w:lang w:val="pt-BR"/>
        </w:rPr>
        <w:t xml:space="preserve">  → médico auditor com o time de dados</w:t>
      </w:r>
    </w:p>
    <w:p w14:paraId="233249B2" w14:textId="77777777" w:rsidR="008260C6" w:rsidRDefault="00000000">
      <w:pPr>
        <w:pStyle w:val="Commarcadores"/>
        <w:spacing w:after="80"/>
      </w:pPr>
      <w:r w:rsidRPr="00AA3429">
        <w:rPr>
          <w:b/>
          <w:color w:val="0B5E8A"/>
          <w:sz w:val="19"/>
          <w:lang w:val="pt-BR"/>
        </w:rPr>
        <w:t xml:space="preserve">ACESSO · </w:t>
      </w:r>
      <w:r w:rsidRPr="00AA3429">
        <w:rPr>
          <w:lang w:val="pt-BR"/>
        </w:rPr>
        <w:t>Liberar a leitura de amh_omni_bronze.tasy_pls_guia_plano, hoje bloqueada por permissão de coluna. É onde deve estar o caráter do atendimento — verificamos e ele NÃO existe no gold da guia (amh_omni_gold.guias_historico só tem ie_tipo_guia e ie_status).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governança de acesso</w:t>
      </w:r>
    </w:p>
    <w:p w14:paraId="5B41EB48" w14:textId="77777777" w:rsidR="008260C6" w:rsidRDefault="00000000">
      <w:pPr>
        <w:pStyle w:val="Commarcadores"/>
        <w:spacing w:after="80"/>
      </w:pPr>
      <w:r w:rsidRPr="00AA3429">
        <w:rPr>
          <w:b/>
          <w:color w:val="0B5E8A"/>
          <w:sz w:val="19"/>
          <w:lang w:val="pt-BR"/>
        </w:rPr>
        <w:t xml:space="preserve">DADO · </w:t>
      </w:r>
      <w:r w:rsidRPr="00AA3429">
        <w:rPr>
          <w:lang w:val="pt-BR"/>
        </w:rPr>
        <w:t>Depois de liberado, promover o caráter do atendimento para o gold da guia.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time de dados</w:t>
      </w:r>
    </w:p>
    <w:p w14:paraId="0AEC1D26" w14:textId="77777777" w:rsidR="008260C6" w:rsidRPr="00AA3429" w:rsidRDefault="00000000">
      <w:pPr>
        <w:spacing w:after="260"/>
        <w:rPr>
          <w:lang w:val="pt-BR"/>
        </w:rPr>
      </w:pPr>
      <w:r w:rsidRPr="00AA3429">
        <w:rPr>
          <w:b/>
          <w:color w:val="1F3864"/>
          <w:lang w:val="pt-BR"/>
        </w:rPr>
        <w:t xml:space="preserve">O que precisa ser testado: </w:t>
      </w:r>
      <w:r w:rsidRPr="00AA3429">
        <w:rPr>
          <w:lang w:val="pt-BR"/>
        </w:rPr>
        <w:t>Eletivo com 5 dias e OPME com 10 já estão feitos. Falta o caso de urgência, verificando que o prazo vem como duas horas e que a fonte normativa fica registrada — o time reporta que testou, eu não consegui confirmar daqui. Corresponde ao caso de aceite 12 da repo.</w:t>
      </w:r>
    </w:p>
    <w:p w14:paraId="1F26F52D" w14:textId="77777777" w:rsidR="008260C6" w:rsidRPr="00AA3429" w:rsidRDefault="00000000">
      <w:pPr>
        <w:pStyle w:val="Ttulo2"/>
        <w:rPr>
          <w:lang w:val="pt-BR"/>
        </w:rPr>
      </w:pPr>
      <w:r w:rsidRPr="00AA3429">
        <w:rPr>
          <w:color w:val="1F3864"/>
          <w:lang w:val="pt-BR"/>
        </w:rPr>
        <w:t>Passo 6 — Calcular os quatro critérios de aprovação automática</w:t>
      </w:r>
    </w:p>
    <w:p w14:paraId="349885EE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 xml:space="preserve">O que era esperado: </w:t>
      </w:r>
      <w:r w:rsidRPr="00AA3429">
        <w:rPr>
          <w:lang w:val="pt-BR"/>
        </w:rPr>
        <w:t>Um programa calcula quatro critérios: técnico (Rol e diretriz da ANS), regulatório (carência e cobertura parcial), financeiro (cabe no teto autorizado) e contratual (regras do plano). E há uma trava: um critério só passa se a regra que o sustenta tiver sido ratificada por um humano responsável.</w:t>
      </w:r>
    </w:p>
    <w:p w14:paraId="5A56D958" w14:textId="77777777" w:rsidR="008260C6" w:rsidRPr="00AA3429" w:rsidRDefault="00000000">
      <w:pPr>
        <w:spacing w:after="140"/>
        <w:rPr>
          <w:lang w:val="pt-BR"/>
        </w:rPr>
      </w:pPr>
      <w:r w:rsidRPr="00AA3429">
        <w:rPr>
          <w:color w:val="555555"/>
          <w:sz w:val="19"/>
          <w:lang w:val="pt-BR"/>
        </w:rPr>
        <w:t>Onde a regra mora: programa validate_auto_criteria, com tabelas de decisão e políticas de alçada</w:t>
      </w:r>
    </w:p>
    <w:p w14:paraId="50DCF5A9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9A6B00"/>
          <w:lang w:val="pt-BR"/>
        </w:rPr>
        <w:t xml:space="preserve">No teste — Devolveu os quatro falsos — mas avalia em sombra. </w:t>
      </w:r>
      <w:r w:rsidRPr="00AA3429">
        <w:rPr>
          <w:lang w:val="pt-BR"/>
        </w:rPr>
        <w:t>Os quatro voltam falsos por falta de regra ratificada, e o motor encaminha ao auditor. Mas apareceu uma coisa que só se vê lendo os registros do ambiente: o programa REGISTRA o que cada critério DECIDIRIA se a regra estivesse valendo. No caso de 24/08 ele gravou “TECNICO_SOMBRA_APROVARIA” e “CONTRATUAL_SOMBRA_REPROVARIA”. Ou seja: os critérios não estão vazios — eles rodam, chegam a uma conclusão, e são apenas impedidos de contar. O que falta é assinatura, não lógica. Isso abre uma frente nova de teste, na seção 4-B.</w:t>
      </w:r>
    </w:p>
    <w:p w14:paraId="47C9356D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9A6B00"/>
          <w:lang w:val="pt-BR"/>
        </w:rPr>
        <w:t xml:space="preserve">Natureza da lacuna — grupo A e C. </w:t>
      </w:r>
      <w:r w:rsidRPr="00AA3429">
        <w:rPr>
          <w:lang w:val="pt-BR"/>
        </w:rPr>
        <w:t xml:space="preserve">Todas as quatro faltas estão declaradas na repo: o contrato diz “sem fonte hoje” para as três entradas de carência; o arquivo de política diz “D-07 em aberto: definir com diretoria” para o teto; as tabelas de Rol e diretriz trazem o conteúdo marcado como rascunho e conhecem 22 procedimentos contra 3.685 </w:t>
      </w:r>
      <w:r w:rsidRPr="00AA3429">
        <w:rPr>
          <w:lang w:val="pt-BR"/>
        </w:rPr>
        <w:lastRenderedPageBreak/>
        <w:t>que a operadora decide; e a tabela contratual tem uma única regra que devolve “sem regra ratificada”. Do nosso lado, inventamos a regra “se não exige diretriz, então diretriz atendida”, que não existe em lugar nenhum (natureza C).</w:t>
      </w:r>
    </w:p>
    <w:p w14:paraId="0D13790F" w14:textId="77777777" w:rsidR="008260C6" w:rsidRPr="00AA3429" w:rsidRDefault="00000000">
      <w:pPr>
        <w:spacing w:after="60"/>
        <w:rPr>
          <w:lang w:val="pt-BR"/>
        </w:rPr>
      </w:pPr>
      <w:r w:rsidRPr="00AA3429">
        <w:rPr>
          <w:b/>
          <w:lang w:val="pt-BR"/>
        </w:rPr>
        <w:t>O que precisa ser feito:</w:t>
      </w:r>
    </w:p>
    <w:p w14:paraId="3F17DB7D" w14:textId="77777777" w:rsidR="008260C6" w:rsidRDefault="00000000">
      <w:pPr>
        <w:pStyle w:val="Commarcadores"/>
        <w:spacing w:after="80"/>
      </w:pPr>
      <w:r w:rsidRPr="00AA3429">
        <w:rPr>
          <w:b/>
          <w:color w:val="8A4B00"/>
          <w:sz w:val="19"/>
          <w:lang w:val="pt-BR"/>
        </w:rPr>
        <w:t xml:space="preserve">REGRA · </w:t>
      </w:r>
      <w:r w:rsidRPr="00AA3429">
        <w:rPr>
          <w:lang w:val="pt-BR"/>
        </w:rPr>
        <w:t>Ratificar as tabelas de Rol e de diretriz, e ampliar a lista — hoje conhece 22 procedimentos contra 3.685 que a operadora decide. Começar por um conjunto pequeno e de alto volume. O conteúdo para ampliar já está no lago: 16,8 milhões de itens decididos.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médico auditor</w:t>
      </w:r>
    </w:p>
    <w:p w14:paraId="114C163E" w14:textId="77777777" w:rsidR="008260C6" w:rsidRDefault="00000000">
      <w:pPr>
        <w:pStyle w:val="Commarcadores"/>
        <w:spacing w:after="80"/>
      </w:pPr>
      <w:r w:rsidRPr="00AA3429">
        <w:rPr>
          <w:b/>
          <w:color w:val="0B5E8A"/>
          <w:sz w:val="19"/>
          <w:lang w:val="pt-BR"/>
        </w:rPr>
        <w:t xml:space="preserve">ACESSO · </w:t>
      </w:r>
      <w:r w:rsidRPr="00AA3429">
        <w:rPr>
          <w:lang w:val="pt-BR"/>
        </w:rPr>
        <w:t>Liberar a leitura de amh_omni_bronze.tasy_pls_segurado, hoje bloqueada. É de onde deve sair a data de adesão do beneficiário.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governança de acesso</w:t>
      </w:r>
    </w:p>
    <w:p w14:paraId="2EFDF51B" w14:textId="77777777" w:rsidR="008260C6" w:rsidRDefault="00000000">
      <w:pPr>
        <w:pStyle w:val="Commarcadores"/>
        <w:spacing w:after="80"/>
      </w:pPr>
      <w:r w:rsidRPr="00AA3429">
        <w:rPr>
          <w:b/>
          <w:color w:val="0B5E8A"/>
          <w:sz w:val="19"/>
          <w:lang w:val="pt-BR"/>
        </w:rPr>
        <w:t xml:space="preserve">DADO · </w:t>
      </w:r>
      <w:r w:rsidRPr="00AA3429">
        <w:rPr>
          <w:lang w:val="pt-BR"/>
        </w:rPr>
        <w:t>Publicar a data de adesão do beneficiário no gold. Sem ela o critério regulatório nunca é avaliado, porque a regra de carência exige “dias desde a adesão”. Verificar se amh_omni_gold.carencia_beneficiario.dt_inicio_vigencia serve como aproximação.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time de dados</w:t>
      </w:r>
    </w:p>
    <w:p w14:paraId="5FB0E991" w14:textId="77777777" w:rsidR="008260C6" w:rsidRDefault="00000000">
      <w:pPr>
        <w:pStyle w:val="Commarcadores"/>
        <w:spacing w:after="80"/>
      </w:pPr>
      <w:r w:rsidRPr="00AA3429">
        <w:rPr>
          <w:b/>
          <w:color w:val="0B5E8A"/>
          <w:sz w:val="19"/>
          <w:lang w:val="pt-BR"/>
        </w:rPr>
        <w:t xml:space="preserve">DADO · </w:t>
      </w:r>
      <w:r w:rsidRPr="00AA3429">
        <w:rPr>
          <w:lang w:val="pt-BR"/>
        </w:rPr>
        <w:t>Publicar as outras duas entradas da regra de carência: o tipo do procedimento e se há cobertura parcial temporária declarada.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time de dados</w:t>
      </w:r>
    </w:p>
    <w:p w14:paraId="20FD5AEF" w14:textId="77777777" w:rsidR="008260C6" w:rsidRDefault="00000000">
      <w:pPr>
        <w:pStyle w:val="Commarcadores"/>
        <w:spacing w:after="80"/>
      </w:pPr>
      <w:r w:rsidRPr="00AA3429">
        <w:rPr>
          <w:b/>
          <w:color w:val="B31B1B"/>
          <w:sz w:val="19"/>
          <w:lang w:val="pt-BR"/>
        </w:rPr>
        <w:t xml:space="preserve">DECISAO · </w:t>
      </w:r>
      <w:r w:rsidRPr="00AA3429">
        <w:rPr>
          <w:lang w:val="pt-BR"/>
        </w:rPr>
        <w:t>Definir o teto de aprovação automática, hoje em zero. Enquanto for zero, nada é elegível — nem um pedido de valor baixo.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diretoria</w:t>
      </w:r>
    </w:p>
    <w:p w14:paraId="329654F2" w14:textId="77777777" w:rsidR="008260C6" w:rsidRDefault="00000000">
      <w:pPr>
        <w:pStyle w:val="Commarcadores"/>
        <w:spacing w:after="80"/>
      </w:pPr>
      <w:r w:rsidRPr="00AA3429">
        <w:rPr>
          <w:b/>
          <w:color w:val="8A4B00"/>
          <w:sz w:val="19"/>
          <w:lang w:val="pt-BR"/>
        </w:rPr>
        <w:t xml:space="preserve">REGRA · </w:t>
      </w:r>
      <w:r w:rsidRPr="00AA3429">
        <w:rPr>
          <w:lang w:val="pt-BR"/>
        </w:rPr>
        <w:t>Escrever as regras de contrato. A tabela existe e tem uma única linha que devolve “sem regra ratificada”.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produto e contratos</w:t>
      </w:r>
    </w:p>
    <w:p w14:paraId="4C45A4C0" w14:textId="77777777" w:rsidR="008260C6" w:rsidRDefault="00000000">
      <w:pPr>
        <w:pStyle w:val="Commarcadores"/>
        <w:spacing w:after="80"/>
      </w:pPr>
      <w:r w:rsidRPr="00AA3429">
        <w:rPr>
          <w:b/>
          <w:color w:val="333333"/>
          <w:sz w:val="19"/>
          <w:lang w:val="pt-BR"/>
        </w:rPr>
        <w:t xml:space="preserve">CODIGO · </w:t>
      </w:r>
      <w:r w:rsidRPr="00AA3429">
        <w:rPr>
          <w:lang w:val="pt-BR"/>
        </w:rPr>
        <w:t>Remover da chamada da página de teste a regra inventada de diretriz atendida.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quem conduz o teste</w:t>
      </w:r>
    </w:p>
    <w:p w14:paraId="26CE359D" w14:textId="77777777" w:rsidR="008260C6" w:rsidRPr="00AA3429" w:rsidRDefault="00000000">
      <w:pPr>
        <w:spacing w:after="260"/>
        <w:rPr>
          <w:lang w:val="pt-BR"/>
        </w:rPr>
      </w:pPr>
      <w:r w:rsidRPr="00AA3429">
        <w:rPr>
          <w:b/>
          <w:color w:val="1F3864"/>
          <w:lang w:val="pt-BR"/>
        </w:rPr>
        <w:t xml:space="preserve">O que precisa ser testado: </w:t>
      </w:r>
      <w:r w:rsidRPr="00AA3429">
        <w:rPr>
          <w:lang w:val="pt-BR"/>
        </w:rPr>
        <w:t>Duas coisas, e a primeira é nova. Uma: rodar algumas dezenas de guias já decididas e comparar o veredito DE SOMBRA de cada critério com o que a operadora decidiu de fato — mede a qualidade das regras ANTES de qualquer assinatura (seção 4-B). Duas: depois das ratificações, cada critério isoladamente verdadeiro, um por vez, verificando no registro qual passou e por quê.</w:t>
      </w:r>
    </w:p>
    <w:p w14:paraId="4FEB9609" w14:textId="77777777" w:rsidR="008260C6" w:rsidRPr="00AA3429" w:rsidRDefault="00000000">
      <w:pPr>
        <w:pStyle w:val="Ttulo2"/>
        <w:rPr>
          <w:lang w:val="pt-BR"/>
        </w:rPr>
      </w:pPr>
      <w:r w:rsidRPr="00AA3429">
        <w:rPr>
          <w:color w:val="1F3864"/>
          <w:lang w:val="pt-BR"/>
        </w:rPr>
        <w:t>Passo 7 — Aprovar sozinho ou encaminhar ao auditor</w:t>
      </w:r>
    </w:p>
    <w:p w14:paraId="1BE7B47C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 xml:space="preserve">O que era esperado: </w:t>
      </w:r>
      <w:r w:rsidRPr="00AA3429">
        <w:rPr>
          <w:lang w:val="pt-BR"/>
        </w:rPr>
        <w:t>Se os quatro critérios passam, emite a autorização e termina. Se qualquer um falha, vai à mesa do auditor. Nunca há negativa automática.</w:t>
      </w:r>
    </w:p>
    <w:p w14:paraId="2303AB07" w14:textId="77777777" w:rsidR="008260C6" w:rsidRPr="00AA3429" w:rsidRDefault="00000000">
      <w:pPr>
        <w:spacing w:after="140"/>
        <w:rPr>
          <w:lang w:val="pt-BR"/>
        </w:rPr>
      </w:pPr>
      <w:r w:rsidRPr="00AA3429">
        <w:rPr>
          <w:color w:val="555555"/>
          <w:sz w:val="19"/>
          <w:lang w:val="pt-BR"/>
        </w:rPr>
        <w:t>Onde a regra mora: tabela auth_auto_approval e condição no desenho do processo</w:t>
      </w:r>
    </w:p>
    <w:p w14:paraId="5EC4E4F0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B31B1B"/>
          <w:lang w:val="pt-BR"/>
        </w:rPr>
        <w:t xml:space="preserve">No teste — Rodou sempre pelo mesmo caminho. </w:t>
      </w:r>
      <w:r w:rsidRPr="00AA3429">
        <w:rPr>
          <w:lang w:val="pt-BR"/>
        </w:rPr>
        <w:t>Encaminhou ao auditor em todas as rodadas. O caminho de aprovação automática e o final correspondente nunca foram exercitados — não sabemos se funcionam.</w:t>
      </w:r>
    </w:p>
    <w:p w14:paraId="428FAA46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9A6B00"/>
          <w:lang w:val="pt-BR"/>
        </w:rPr>
        <w:t xml:space="preserve">Natureza da lacuna — grupo A. </w:t>
      </w:r>
      <w:r w:rsidRPr="00AA3429">
        <w:rPr>
          <w:lang w:val="pt-BR"/>
        </w:rPr>
        <w:t>Consequência direta do passo 6: com o teto em zero, nada é financeiramente elegível. A própria suíte da repo marca este caso como falha esperada, com a razão registrada.</w:t>
      </w:r>
    </w:p>
    <w:p w14:paraId="1C84062A" w14:textId="77777777" w:rsidR="008260C6" w:rsidRPr="00AA3429" w:rsidRDefault="00000000">
      <w:pPr>
        <w:spacing w:after="60"/>
        <w:rPr>
          <w:lang w:val="pt-BR"/>
        </w:rPr>
      </w:pPr>
      <w:r w:rsidRPr="00AA3429">
        <w:rPr>
          <w:b/>
          <w:lang w:val="pt-BR"/>
        </w:rPr>
        <w:t>O que precisa ser feito:</w:t>
      </w:r>
    </w:p>
    <w:p w14:paraId="0FED3EB8" w14:textId="77777777" w:rsidR="008260C6" w:rsidRDefault="00000000">
      <w:pPr>
        <w:pStyle w:val="Commarcadores"/>
        <w:spacing w:after="80"/>
      </w:pPr>
      <w:r w:rsidRPr="00AA3429">
        <w:rPr>
          <w:b/>
          <w:color w:val="B31B1B"/>
          <w:sz w:val="19"/>
          <w:lang w:val="pt-BR"/>
        </w:rPr>
        <w:t xml:space="preserve">DECISAO · </w:t>
      </w:r>
      <w:r w:rsidRPr="00AA3429">
        <w:rPr>
          <w:lang w:val="pt-BR"/>
        </w:rPr>
        <w:t>Definir o teto acima de zero — é a tarefa que abre o caminho mais rápido, porque não depende de conteúdo clínico.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diretoria</w:t>
      </w:r>
    </w:p>
    <w:p w14:paraId="1B8BDAEF" w14:textId="77777777" w:rsidR="008260C6" w:rsidRDefault="00000000">
      <w:pPr>
        <w:pStyle w:val="Commarcadores"/>
        <w:spacing w:after="80"/>
      </w:pPr>
      <w:r w:rsidRPr="00AA3429">
        <w:rPr>
          <w:b/>
          <w:color w:val="8A4B00"/>
          <w:sz w:val="19"/>
          <w:lang w:val="pt-BR"/>
        </w:rPr>
        <w:t xml:space="preserve">REGRA · </w:t>
      </w:r>
      <w:r w:rsidRPr="00AA3429">
        <w:rPr>
          <w:lang w:val="pt-BR"/>
        </w:rPr>
        <w:t>Ratificar o Rol para um punhado de procedimentos, o suficiente para o critério técnico passar em pelo menos um caso.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médico auditor</w:t>
      </w:r>
    </w:p>
    <w:p w14:paraId="5F5ABE3E" w14:textId="77777777" w:rsidR="008260C6" w:rsidRPr="00AA3429" w:rsidRDefault="00000000">
      <w:pPr>
        <w:spacing w:after="260"/>
        <w:rPr>
          <w:lang w:val="pt-BR"/>
        </w:rPr>
      </w:pPr>
      <w:r w:rsidRPr="00AA3429">
        <w:rPr>
          <w:b/>
          <w:color w:val="1F3864"/>
          <w:lang w:val="pt-BR"/>
        </w:rPr>
        <w:t xml:space="preserve">O que precisa ser testado: </w:t>
      </w:r>
      <w:r w:rsidRPr="00AA3429">
        <w:rPr>
          <w:lang w:val="pt-BR"/>
        </w:rPr>
        <w:t>Um caso que aprova sozinho, verificando que a autorização é emitida e que NENHUMA tarefa humana é criada. Corresponde ao caso de aceite 4 da repo.</w:t>
      </w:r>
    </w:p>
    <w:p w14:paraId="37412BF0" w14:textId="77777777" w:rsidR="008260C6" w:rsidRPr="00AA3429" w:rsidRDefault="00000000">
      <w:pPr>
        <w:pStyle w:val="Ttulo2"/>
        <w:rPr>
          <w:lang w:val="pt-BR"/>
        </w:rPr>
      </w:pPr>
      <w:r w:rsidRPr="00AA3429">
        <w:rPr>
          <w:color w:val="1F3864"/>
          <w:lang w:val="pt-BR"/>
        </w:rPr>
        <w:t>Passo 8 — Armar os prazos regulatórios</w:t>
      </w:r>
    </w:p>
    <w:p w14:paraId="5A3F60BD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 xml:space="preserve">O que era esperado: </w:t>
      </w:r>
      <w:r w:rsidRPr="00AA3429">
        <w:rPr>
          <w:lang w:val="pt-BR"/>
        </w:rPr>
        <w:t>Dois relógios sobre a tarefa do auditor: um de alerta e um de vencimento. Se estourar sem decisão, o caso sobe sozinho à coordenação.</w:t>
      </w:r>
    </w:p>
    <w:p w14:paraId="4C6F2899" w14:textId="77777777" w:rsidR="008260C6" w:rsidRPr="00AA3429" w:rsidRDefault="00000000">
      <w:pPr>
        <w:spacing w:after="140"/>
        <w:rPr>
          <w:lang w:val="pt-BR"/>
        </w:rPr>
      </w:pPr>
      <w:r w:rsidRPr="00AA3429">
        <w:rPr>
          <w:color w:val="555555"/>
          <w:sz w:val="19"/>
          <w:lang w:val="pt-BR"/>
        </w:rPr>
        <w:lastRenderedPageBreak/>
        <w:t>Onde a regra mora: temporizadores no desenho, com prazos vindos da tabela de SLA</w:t>
      </w:r>
    </w:p>
    <w:p w14:paraId="5F754BAC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1E7A3C"/>
          <w:lang w:val="pt-BR"/>
        </w:rPr>
        <w:t xml:space="preserve">No teste — Armou e disparou. </w:t>
      </w:r>
      <w:r w:rsidRPr="00AA3429">
        <w:rPr>
          <w:lang w:val="pt-BR"/>
        </w:rPr>
        <w:t>Os dois relógios são criados com data e hora — na rodada de 24/08, para 27 e 29 de agosto. E o disparo passou a ser exercitado por chamada de API, sem esperar cinco dias: confirmei nos registros que o programa de notificação de risco de prazo executou duas vezes em 24/08, e a tarefa do auditor continuou aberta, como manda o desenho. O time reporta que o relógio de vencimento também foi disparado e que a coordenação assumiu — essa parte eu não consigo confirmar daqui.</w:t>
      </w:r>
    </w:p>
    <w:p w14:paraId="31E4FA60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 xml:space="preserve">O que precisa ser feito: </w:t>
      </w:r>
      <w:r w:rsidRPr="00AA3429">
        <w:rPr>
          <w:lang w:val="pt-BR"/>
        </w:rPr>
        <w:t>Nada a construir. Só executar o teste abaixo.</w:t>
      </w:r>
    </w:p>
    <w:p w14:paraId="3865F623" w14:textId="77777777" w:rsidR="008260C6" w:rsidRPr="00AA3429" w:rsidRDefault="00000000">
      <w:pPr>
        <w:spacing w:after="260"/>
        <w:rPr>
          <w:lang w:val="pt-BR"/>
        </w:rPr>
      </w:pPr>
      <w:r w:rsidRPr="00AA3429">
        <w:rPr>
          <w:b/>
          <w:color w:val="1F3864"/>
          <w:lang w:val="pt-BR"/>
        </w:rPr>
        <w:t xml:space="preserve">O que precisa ser testado: </w:t>
      </w:r>
      <w:r w:rsidRPr="00AA3429">
        <w:rPr>
          <w:lang w:val="pt-BR"/>
        </w:rPr>
        <w:t>O alerta está comprovado (caso de aceite 10). Falta eu ver o vencimento: a tarefa do auditor cancelada e a coordenação assumindo (caso de aceite 11) — basta o time colar o registro da execução.</w:t>
      </w:r>
    </w:p>
    <w:p w14:paraId="3AA07E92" w14:textId="77777777" w:rsidR="008260C6" w:rsidRPr="00AA3429" w:rsidRDefault="00000000">
      <w:pPr>
        <w:pStyle w:val="Ttulo2"/>
        <w:rPr>
          <w:lang w:val="pt-BR"/>
        </w:rPr>
      </w:pPr>
      <w:r w:rsidRPr="00AA3429">
        <w:rPr>
          <w:color w:val="1F3864"/>
          <w:lang w:val="pt-BR"/>
        </w:rPr>
        <w:t>Passo 9 — O médico auditor decide</w:t>
      </w:r>
    </w:p>
    <w:p w14:paraId="3A24896C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 xml:space="preserve">O que era esperado: </w:t>
      </w:r>
      <w:r w:rsidRPr="00AA3429">
        <w:rPr>
          <w:lang w:val="pt-BR"/>
        </w:rPr>
        <w:t>Único ponto onde uma negativa pode nascer. Quatro saídas: aprovar, negar, solicitar informação, convocar junta médica. Negar exige justificativa, CID, fundamentação e identificação de quem decidiu.</w:t>
      </w:r>
    </w:p>
    <w:p w14:paraId="26B8BAAB" w14:textId="77777777" w:rsidR="008260C6" w:rsidRPr="00AA3429" w:rsidRDefault="00000000">
      <w:pPr>
        <w:spacing w:after="140"/>
        <w:rPr>
          <w:lang w:val="pt-BR"/>
        </w:rPr>
      </w:pPr>
      <w:r w:rsidRPr="00AA3429">
        <w:rPr>
          <w:color w:val="555555"/>
          <w:sz w:val="19"/>
          <w:lang w:val="pt-BR"/>
        </w:rPr>
        <w:t>Onde a regra mora: tarefa humana no desenho, com grupo responsável declarado</w:t>
      </w:r>
    </w:p>
    <w:p w14:paraId="17DE0213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1E7A3C"/>
          <w:lang w:val="pt-BR"/>
        </w:rPr>
        <w:t xml:space="preserve">No teste — As quatro saídas foram exercitadas. </w:t>
      </w:r>
      <w:r w:rsidRPr="00AA3429">
        <w:rPr>
          <w:lang w:val="pt-BR"/>
        </w:rPr>
        <w:t>Confirmei nos registros de 24/08: emissão de autorização executou quatro vezes (aprovar), convocação de junta quatro vezes, pedido de documentos oito vezes (solicitar informação) e a negativa duas vezes. Os programas de apoio só executam quando o caminho é percorrido, então cada um deles é prova de que a saída correspondente rodou. Fecha os casos de aceite 5, 13 e 14.</w:t>
      </w:r>
    </w:p>
    <w:p w14:paraId="3B023F1C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9A6B00"/>
          <w:lang w:val="pt-BR"/>
        </w:rPr>
        <w:t xml:space="preserve">Natureza da lacuna — grupo C. </w:t>
      </w:r>
      <w:r w:rsidRPr="00AA3429">
        <w:rPr>
          <w:lang w:val="pt-BR"/>
        </w:rPr>
        <w:t>A justificativa clínica e o CID continuam sendo digitados por quem conduz o teste. Aceitável em teste; em produção quem escreve é o médico.</w:t>
      </w:r>
    </w:p>
    <w:p w14:paraId="603BF574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 xml:space="preserve">O que precisa ser feito: </w:t>
      </w:r>
      <w:r w:rsidRPr="00AA3429">
        <w:rPr>
          <w:lang w:val="pt-BR"/>
        </w:rPr>
        <w:t>Nada a construir. Só executar o teste abaixo.</w:t>
      </w:r>
    </w:p>
    <w:p w14:paraId="77444CA3" w14:textId="77777777" w:rsidR="008260C6" w:rsidRPr="00AA3429" w:rsidRDefault="00000000">
      <w:pPr>
        <w:spacing w:after="260"/>
        <w:rPr>
          <w:lang w:val="pt-BR"/>
        </w:rPr>
      </w:pPr>
      <w:r w:rsidRPr="00AA3429">
        <w:rPr>
          <w:b/>
          <w:color w:val="1F3864"/>
          <w:lang w:val="pt-BR"/>
        </w:rPr>
        <w:t xml:space="preserve">O que precisa ser testado: </w:t>
      </w:r>
      <w:r w:rsidRPr="00AA3429">
        <w:rPr>
          <w:lang w:val="pt-BR"/>
        </w:rPr>
        <w:t>Repetir as quatro saídas com o dossiê montado a partir de fato apurado pelo agente, e não entregue pela página — o que depende do passo 3.</w:t>
      </w:r>
    </w:p>
    <w:p w14:paraId="123CFFD4" w14:textId="77777777" w:rsidR="008260C6" w:rsidRPr="00AA3429" w:rsidRDefault="00000000">
      <w:pPr>
        <w:pStyle w:val="Ttulo2"/>
        <w:rPr>
          <w:lang w:val="pt-BR"/>
        </w:rPr>
      </w:pPr>
      <w:r w:rsidRPr="00AA3429">
        <w:rPr>
          <w:color w:val="1F3864"/>
          <w:lang w:val="pt-BR"/>
        </w:rPr>
        <w:t>Passo 10 — Emitir a negativa formal</w:t>
      </w:r>
    </w:p>
    <w:p w14:paraId="492F302C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 xml:space="preserve">O que era esperado: </w:t>
      </w:r>
      <w:r w:rsidRPr="00AA3429">
        <w:rPr>
          <w:lang w:val="pt-BR"/>
        </w:rPr>
        <w:t>Confere se a fundamentação exigida pela ANS está completa. Faltando qualquer peça, a negativa NÃO é transmitida — e o caso deveria voltar à mesa do auditor.</w:t>
      </w:r>
    </w:p>
    <w:p w14:paraId="3257DEC1" w14:textId="77777777" w:rsidR="008260C6" w:rsidRPr="00AA3429" w:rsidRDefault="00000000">
      <w:pPr>
        <w:spacing w:after="140"/>
        <w:rPr>
          <w:lang w:val="pt-BR"/>
        </w:rPr>
      </w:pPr>
      <w:r w:rsidRPr="00AA3429">
        <w:rPr>
          <w:color w:val="555555"/>
          <w:sz w:val="19"/>
          <w:lang w:val="pt-BR"/>
        </w:rPr>
        <w:t>Onde a regra mora: programa send_denial_notice, evento de erro no desenho e política de nível máximo</w:t>
      </w:r>
    </w:p>
    <w:p w14:paraId="700952A0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9A6B00"/>
          <w:lang w:val="pt-BR"/>
        </w:rPr>
        <w:t xml:space="preserve">No teste — Atendeu na proteção, falhou no retorno. </w:t>
      </w:r>
      <w:r w:rsidRPr="00AA3429">
        <w:rPr>
          <w:lang w:val="pt-BR"/>
        </w:rPr>
        <w:t>Barrou em todas as tentativas citando a RN 395, e nada foi transmitido. É o resultado mais sólido de toda a série. Mas o caso não voltou ao auditor: parou como incidente técnico.</w:t>
      </w:r>
    </w:p>
    <w:p w14:paraId="30B3AD07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9A6B00"/>
          <w:lang w:val="pt-BR"/>
        </w:rPr>
        <w:t xml:space="preserve">Natureza da lacuna — grupo B. </w:t>
      </w:r>
      <w:r w:rsidRPr="00AA3429">
        <w:rPr>
          <w:lang w:val="pt-BR"/>
        </w:rPr>
        <w:t>O processo modela um final chamado “negativa barrada”, e o programa levanta o erro correto. Mas o ambiente de execução rebaixa esse erro para falha técnica, e o caminho de volta previsto nunca é alcançado. Em operação real, cada negativa mal fundamentada geraria um chamado de suporte. Há ainda uma diferença de mecanismo: o caso de aceite 2 da repo espera que a tarefa não seja concluída; na prática ela é concluída e o bloqueio acontece depois.</w:t>
      </w:r>
    </w:p>
    <w:p w14:paraId="7801A468" w14:textId="77777777" w:rsidR="008260C6" w:rsidRPr="00AA3429" w:rsidRDefault="00000000">
      <w:pPr>
        <w:spacing w:after="60"/>
        <w:rPr>
          <w:lang w:val="pt-BR"/>
        </w:rPr>
      </w:pPr>
      <w:r w:rsidRPr="00AA3429">
        <w:rPr>
          <w:b/>
          <w:lang w:val="pt-BR"/>
        </w:rPr>
        <w:t>O que precisa ser feito:</w:t>
      </w:r>
    </w:p>
    <w:p w14:paraId="720D12D4" w14:textId="77777777" w:rsidR="008260C6" w:rsidRDefault="00000000">
      <w:pPr>
        <w:pStyle w:val="Commarcadores"/>
        <w:spacing w:after="80"/>
      </w:pPr>
      <w:r w:rsidRPr="00AA3429">
        <w:rPr>
          <w:b/>
          <w:color w:val="333333"/>
          <w:sz w:val="19"/>
          <w:lang w:val="pt-BR"/>
        </w:rPr>
        <w:t xml:space="preserve">CODIGO · </w:t>
      </w:r>
      <w:r w:rsidRPr="00AA3429">
        <w:rPr>
          <w:lang w:val="pt-BR"/>
        </w:rPr>
        <w:t>Fazer o ambiente de execução reconhecer o código do erro como erro de negócio, e não como falha técnica. Hoje o registro mostra bpmn_error_code_not_gate_proven_demoted_to_failure, e por isso o caminho de volta previsto no desenho nunca é alcançado.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desenvolvimento</w:t>
      </w:r>
    </w:p>
    <w:p w14:paraId="7A984254" w14:textId="77777777" w:rsidR="008260C6" w:rsidRDefault="00000000">
      <w:pPr>
        <w:pStyle w:val="Commarcadores"/>
        <w:spacing w:after="80"/>
      </w:pPr>
      <w:r w:rsidRPr="00AA3429">
        <w:rPr>
          <w:b/>
          <w:color w:val="333333"/>
          <w:sz w:val="19"/>
          <w:lang w:val="pt-BR"/>
        </w:rPr>
        <w:lastRenderedPageBreak/>
        <w:t xml:space="preserve">CODIGO · </w:t>
      </w:r>
      <w:r w:rsidRPr="00AA3429">
        <w:rPr>
          <w:lang w:val="pt-BR"/>
        </w:rPr>
        <w:t>Alinhar a especificação de teste ao mecanismo real: ela espera que a tarefa não seja concluída, e na prática ela é concluída e o bloqueio acontece depois.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desenvolvimento</w:t>
      </w:r>
    </w:p>
    <w:p w14:paraId="3E357F56" w14:textId="77777777" w:rsidR="008260C6" w:rsidRPr="00AA3429" w:rsidRDefault="00000000">
      <w:pPr>
        <w:spacing w:after="260"/>
        <w:rPr>
          <w:lang w:val="pt-BR"/>
        </w:rPr>
      </w:pPr>
      <w:r w:rsidRPr="00AA3429">
        <w:rPr>
          <w:b/>
          <w:color w:val="1F3864"/>
          <w:lang w:val="pt-BR"/>
        </w:rPr>
        <w:t xml:space="preserve">O que precisa ser testado: </w:t>
      </w:r>
      <w:r w:rsidRPr="00AA3429">
        <w:rPr>
          <w:lang w:val="pt-BR"/>
        </w:rPr>
        <w:t>Negar sem fundamentação e verificar que nada é transmitido E que o caso volta para a mesa do auditor, sem incidente. Depois negar com tudo completo e verificar que a comunicação sai e o processo termina no final correto. Corresponde aos casos de aceite 2 e 6 da repo.</w:t>
      </w:r>
    </w:p>
    <w:p w14:paraId="2562D299" w14:textId="77777777" w:rsidR="008260C6" w:rsidRPr="00AA3429" w:rsidRDefault="00000000">
      <w:pPr>
        <w:pStyle w:val="Ttulo2"/>
        <w:rPr>
          <w:lang w:val="pt-BR"/>
        </w:rPr>
      </w:pPr>
      <w:r w:rsidRPr="00AA3429">
        <w:rPr>
          <w:color w:val="1F3864"/>
          <w:lang w:val="pt-BR"/>
        </w:rPr>
        <w:t>Passo 11 — Devolver a decisão ao Tasy</w:t>
      </w:r>
    </w:p>
    <w:p w14:paraId="5B35EE94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 xml:space="preserve">O que era esperado: </w:t>
      </w:r>
      <w:r w:rsidRPr="00AA3429">
        <w:rPr>
          <w:lang w:val="pt-BR"/>
        </w:rPr>
        <w:t>O número da autorização, ou o motivo da negativa, volta para o sistema onde o prestador pediu, para que ele veja a resposta no mesmo lugar em que fez o pedido.</w:t>
      </w:r>
    </w:p>
    <w:p w14:paraId="3F0E8A0B" w14:textId="77777777" w:rsidR="008260C6" w:rsidRPr="00AA3429" w:rsidRDefault="00000000">
      <w:pPr>
        <w:spacing w:after="140"/>
        <w:rPr>
          <w:lang w:val="pt-BR"/>
        </w:rPr>
      </w:pPr>
      <w:r w:rsidRPr="00AA3429">
        <w:rPr>
          <w:color w:val="555555"/>
          <w:sz w:val="19"/>
          <w:lang w:val="pt-BR"/>
        </w:rPr>
        <w:t>Onde a regra mora: porta de saída declarada (OutcomePublisherPort)</w:t>
      </w:r>
    </w:p>
    <w:p w14:paraId="2BD29F84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B31B1B"/>
          <w:lang w:val="pt-BR"/>
        </w:rPr>
        <w:t xml:space="preserve">No teste — Não existe implementação. </w:t>
      </w:r>
      <w:r w:rsidRPr="00AA3429">
        <w:rPr>
          <w:lang w:val="pt-BR"/>
        </w:rPr>
        <w:t>O programa de emissão gera o número TISS e devolve variáveis ao motor, e termina ali.</w:t>
      </w:r>
    </w:p>
    <w:p w14:paraId="4A3E446C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9A6B00"/>
          <w:lang w:val="pt-BR"/>
        </w:rPr>
        <w:t xml:space="preserve">Natureza da lacuna — grupo A. </w:t>
      </w:r>
      <w:r w:rsidRPr="00AA3429">
        <w:rPr>
          <w:lang w:val="pt-BR"/>
        </w:rPr>
        <w:t>A repo prevê o caminho: existe uma porta declarada, descrita como “a única maneira sancionada de o núcleo alcançar algo fora dele”. Mas ninguém a implementou — a única menção ao Tasy no código é sobre dado de entrada. Na prática, hoje o prestador pediria no portal e nunca veria a resposta lá.</w:t>
      </w:r>
    </w:p>
    <w:p w14:paraId="51D3C949" w14:textId="77777777" w:rsidR="008260C6" w:rsidRPr="00AA3429" w:rsidRDefault="00000000">
      <w:pPr>
        <w:spacing w:after="60"/>
        <w:rPr>
          <w:lang w:val="pt-BR"/>
        </w:rPr>
      </w:pPr>
      <w:r w:rsidRPr="00AA3429">
        <w:rPr>
          <w:b/>
          <w:lang w:val="pt-BR"/>
        </w:rPr>
        <w:t>O que precisa ser feito:</w:t>
      </w:r>
    </w:p>
    <w:p w14:paraId="44DDDE7E" w14:textId="77777777" w:rsidR="008260C6" w:rsidRDefault="00000000">
      <w:pPr>
        <w:pStyle w:val="Commarcadores"/>
        <w:spacing w:after="80"/>
      </w:pPr>
      <w:r w:rsidRPr="00AA3429">
        <w:rPr>
          <w:b/>
          <w:color w:val="333333"/>
          <w:sz w:val="19"/>
          <w:lang w:val="pt-BR"/>
        </w:rPr>
        <w:t xml:space="preserve">CODIGO · </w:t>
      </w:r>
      <w:r w:rsidRPr="00AA3429">
        <w:rPr>
          <w:lang w:val="pt-BR"/>
        </w:rPr>
        <w:t>Implementar a porta de saída já declarada (OutcomePublisherPort), escrevendo o número da autorização ou o motivo da negativa de volta no Tasy.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desenvolvimento</w:t>
      </w:r>
    </w:p>
    <w:p w14:paraId="0EAD73F9" w14:textId="77777777" w:rsidR="008260C6" w:rsidRDefault="00000000">
      <w:pPr>
        <w:pStyle w:val="Commarcadores"/>
        <w:spacing w:after="80"/>
      </w:pPr>
      <w:r w:rsidRPr="00AA3429">
        <w:rPr>
          <w:b/>
          <w:color w:val="B31B1B"/>
          <w:sz w:val="19"/>
          <w:lang w:val="pt-BR"/>
        </w:rPr>
        <w:t xml:space="preserve">DECISAO · </w:t>
      </w:r>
      <w:r w:rsidRPr="00AA3429">
        <w:rPr>
          <w:lang w:val="pt-BR"/>
        </w:rPr>
        <w:t>Definir por qual caminho a escrita acontece — integração direta, fila, ou o mesmo mecanismo que já traz o dado do Tasy para o lago.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arquitetura, com quem mantém o ERP</w:t>
      </w:r>
    </w:p>
    <w:p w14:paraId="2F46D606" w14:textId="77777777" w:rsidR="008260C6" w:rsidRPr="00AA3429" w:rsidRDefault="00000000">
      <w:pPr>
        <w:spacing w:after="260"/>
        <w:rPr>
          <w:lang w:val="pt-BR"/>
        </w:rPr>
      </w:pPr>
      <w:r w:rsidRPr="00AA3429">
        <w:rPr>
          <w:b/>
          <w:color w:val="1F3864"/>
          <w:lang w:val="pt-BR"/>
        </w:rPr>
        <w:t xml:space="preserve">O que precisa ser testado: </w:t>
      </w:r>
      <w:r w:rsidRPr="00AA3429">
        <w:rPr>
          <w:lang w:val="pt-BR"/>
        </w:rPr>
        <w:t>Aprovar um caso e verificar que o número da autorização aparece no Tasy, na guia certa. Depois negar um caso e verificar que o motivo aparece.</w:t>
      </w:r>
    </w:p>
    <w:p w14:paraId="4B8D715B" w14:textId="77777777" w:rsidR="008260C6" w:rsidRPr="00AA3429" w:rsidRDefault="00000000">
      <w:pPr>
        <w:pStyle w:val="Ttulo2"/>
        <w:rPr>
          <w:lang w:val="pt-BR"/>
        </w:rPr>
      </w:pPr>
      <w:r w:rsidRPr="00AA3429">
        <w:rPr>
          <w:color w:val="1F3864"/>
          <w:lang w:val="pt-BR"/>
        </w:rPr>
        <w:t>Passo 12 — Comunicar o beneficiário</w:t>
      </w:r>
    </w:p>
    <w:p w14:paraId="0C428D59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 xml:space="preserve">O que era esperado: </w:t>
      </w:r>
      <w:r w:rsidRPr="00AA3429">
        <w:rPr>
          <w:lang w:val="pt-BR"/>
        </w:rPr>
        <w:t>A decisão chega a quem pediu, pelo canal de origem.</w:t>
      </w:r>
    </w:p>
    <w:p w14:paraId="70354846" w14:textId="77777777" w:rsidR="008260C6" w:rsidRPr="00AA3429" w:rsidRDefault="00000000">
      <w:pPr>
        <w:spacing w:after="140"/>
        <w:rPr>
          <w:lang w:val="pt-BR"/>
        </w:rPr>
      </w:pPr>
      <w:r w:rsidRPr="00AA3429">
        <w:rPr>
          <w:color w:val="555555"/>
          <w:sz w:val="19"/>
          <w:lang w:val="pt-BR"/>
        </w:rPr>
        <w:t>Onde a regra mora: programa de notificação e canal de saída</w:t>
      </w:r>
    </w:p>
    <w:p w14:paraId="4722A76E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555555"/>
          <w:lang w:val="pt-BR"/>
        </w:rPr>
        <w:t xml:space="preserve">No teste — Não rodou. </w:t>
      </w:r>
      <w:r w:rsidRPr="00AA3429">
        <w:rPr>
          <w:lang w:val="pt-BR"/>
        </w:rPr>
        <w:t>A etapa de emissão executa e conclui, mas não há canal de saída ligado.</w:t>
      </w:r>
    </w:p>
    <w:p w14:paraId="177E067F" w14:textId="77777777" w:rsidR="008260C6" w:rsidRPr="00AA3429" w:rsidRDefault="00000000">
      <w:pPr>
        <w:spacing w:after="60"/>
        <w:rPr>
          <w:lang w:val="pt-BR"/>
        </w:rPr>
      </w:pPr>
      <w:r w:rsidRPr="00AA3429">
        <w:rPr>
          <w:b/>
          <w:lang w:val="pt-BR"/>
        </w:rPr>
        <w:t>O que precisa ser feito:</w:t>
      </w:r>
    </w:p>
    <w:p w14:paraId="58CC0051" w14:textId="77777777" w:rsidR="008260C6" w:rsidRDefault="00000000">
      <w:pPr>
        <w:pStyle w:val="Commarcadores"/>
        <w:spacing w:after="80"/>
      </w:pPr>
      <w:r w:rsidRPr="00AA3429">
        <w:rPr>
          <w:b/>
          <w:color w:val="B31B1B"/>
          <w:sz w:val="19"/>
          <w:lang w:val="pt-BR"/>
        </w:rPr>
        <w:t xml:space="preserve">DECISAO · </w:t>
      </w:r>
      <w:r w:rsidRPr="00AA3429">
        <w:rPr>
          <w:lang w:val="pt-BR"/>
        </w:rPr>
        <w:t>Obter o token e o segredo do WhatsApp, já apontados como pendência comercial.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comercial</w:t>
      </w:r>
    </w:p>
    <w:p w14:paraId="2534F686" w14:textId="77777777" w:rsidR="008260C6" w:rsidRDefault="00000000">
      <w:pPr>
        <w:pStyle w:val="Commarcadores"/>
        <w:spacing w:after="80"/>
      </w:pPr>
      <w:r w:rsidRPr="00AA3429">
        <w:rPr>
          <w:b/>
          <w:color w:val="333333"/>
          <w:sz w:val="19"/>
          <w:lang w:val="pt-BR"/>
        </w:rPr>
        <w:t xml:space="preserve">CODIGO · </w:t>
      </w:r>
      <w:r w:rsidRPr="00AA3429">
        <w:rPr>
          <w:lang w:val="pt-BR"/>
        </w:rPr>
        <w:t>Ligar o canal de notificação ao processo, depois que a credencial existir.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desenvolvimento</w:t>
      </w:r>
    </w:p>
    <w:p w14:paraId="7BE23703" w14:textId="77777777" w:rsidR="008260C6" w:rsidRPr="00AA3429" w:rsidRDefault="00000000">
      <w:pPr>
        <w:spacing w:after="260"/>
        <w:rPr>
          <w:lang w:val="pt-BR"/>
        </w:rPr>
      </w:pPr>
      <w:r w:rsidRPr="00AA3429">
        <w:rPr>
          <w:b/>
          <w:color w:val="1F3864"/>
          <w:lang w:val="pt-BR"/>
        </w:rPr>
        <w:t xml:space="preserve">O que precisa ser testado: </w:t>
      </w:r>
      <w:r w:rsidRPr="00AA3429">
        <w:rPr>
          <w:lang w:val="pt-BR"/>
        </w:rPr>
        <w:t>Verificar que a comunicação sai pelo canal e fica registrada, com o conteúdo que a norma exige.</w:t>
      </w:r>
    </w:p>
    <w:p w14:paraId="3065611B" w14:textId="77777777" w:rsidR="008260C6" w:rsidRPr="00AA3429" w:rsidRDefault="00000000">
      <w:pPr>
        <w:rPr>
          <w:lang w:val="pt-BR"/>
        </w:rPr>
      </w:pPr>
      <w:r w:rsidRPr="00AA3429">
        <w:rPr>
          <w:lang w:val="pt-BR"/>
        </w:rPr>
        <w:br w:type="page"/>
      </w:r>
    </w:p>
    <w:p w14:paraId="3C4B1BC1" w14:textId="77777777" w:rsidR="008260C6" w:rsidRPr="00AA3429" w:rsidRDefault="00000000">
      <w:pPr>
        <w:pStyle w:val="Ttulo1"/>
        <w:rPr>
          <w:lang w:val="pt-BR"/>
        </w:rPr>
      </w:pPr>
      <w:r w:rsidRPr="00AA3429">
        <w:rPr>
          <w:color w:val="1F3864"/>
          <w:lang w:val="pt-BR"/>
        </w:rPr>
        <w:lastRenderedPageBreak/>
        <w:t>4-B. Uma frente de teste que não existia: o backtest de sombra</w:t>
      </w:r>
    </w:p>
    <w:p w14:paraId="287497E0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color w:val="555555"/>
          <w:lang w:val="pt-BR"/>
        </w:rPr>
        <w:t>Apareceu ao ler os registros do ambiente em 24/08, e é a oportunidade mais barata que encontramos até aqui.</w:t>
      </w:r>
    </w:p>
    <w:p w14:paraId="1BF34145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>O programa que calcula os quatro critérios não apenas devolve “falso por falta de ratificação”. Ele também registra o que cada critério TERIA decidido se a regra estivesse valendo:</w:t>
      </w:r>
    </w:p>
    <w:p w14:paraId="5E1BC630" w14:textId="77777777" w:rsidR="008260C6" w:rsidRPr="00AA3429" w:rsidRDefault="00000000">
      <w:pPr>
        <w:spacing w:after="140"/>
        <w:ind w:left="397"/>
        <w:rPr>
          <w:lang w:val="pt-BR"/>
        </w:rPr>
      </w:pPr>
      <w:r w:rsidRPr="00AA3429">
        <w:rPr>
          <w:i/>
          <w:color w:val="333333"/>
          <w:sz w:val="20"/>
          <w:lang w:val="pt-BR"/>
        </w:rPr>
        <w:t>“sombra = ['TECNICO_SOMBRA_APROVARIA', 'CONTRATUAL_SOMBRA_REPROVARIA']”</w:t>
      </w:r>
    </w:p>
    <w:p w14:paraId="6A8EFC45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lang w:val="pt-BR"/>
        </w:rPr>
        <w:t>Isso muda duas coisas.</w:t>
      </w:r>
    </w:p>
    <w:p w14:paraId="0A70E54C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lang w:val="pt-BR"/>
        </w:rPr>
        <w:t>A primeira: os critérios não estão vazios. Eles rodam, chegam a uma conclusão e são apenas impedidos de contar. O que falta para o motor decidir sozinho é assinatura, não lógica.</w:t>
      </w:r>
    </w:p>
    <w:p w14:paraId="28193C40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1E7A3C"/>
          <w:lang w:val="pt-BR"/>
        </w:rPr>
        <w:t>A segunda, e é a que vale: dá para medir a qualidade das regras AGORA, sem ratificação nenhuma. Basta pegar algumas dezenas de guias já decididas no histórico, rodar pelo motor, e comparar o veredito de sombra com o que a operadora decidiu de fato.</w:t>
      </w:r>
    </w:p>
    <w:p w14:paraId="6B291A18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lang w:val="pt-BR"/>
        </w:rPr>
        <w:t>O resultado disso é justamente o que o médico auditor precisa para assinar com segurança. Hoje pediríamos que ele ratificasse uma tabela sem saber quanto ela acerta — assinar no escuro. Com o backtest de sombra ele ratifica vendo o número, e podemos começar pelos procedimentos onde a concordância for mais alta.</w:t>
      </w:r>
    </w:p>
    <w:p w14:paraId="22DB096D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color w:val="555555"/>
          <w:lang w:val="pt-BR"/>
        </w:rPr>
        <w:t>Uma ressalva de método, para não repetir erro já cometido: a comparação precisa usar o fato COMO ERA na data do pedido, não como está hoje. É a mesma tarefa de visão temporal que aparece no passo 4.</w:t>
      </w:r>
    </w:p>
    <w:p w14:paraId="48055411" w14:textId="77777777" w:rsidR="008260C6" w:rsidRPr="00AA3429" w:rsidRDefault="00000000">
      <w:pPr>
        <w:spacing w:after="60"/>
        <w:rPr>
          <w:lang w:val="pt-BR"/>
        </w:rPr>
      </w:pPr>
      <w:r w:rsidRPr="00AA3429">
        <w:rPr>
          <w:b/>
          <w:lang w:val="pt-BR"/>
        </w:rPr>
        <w:t>O que precisa ser feito:</w:t>
      </w:r>
    </w:p>
    <w:p w14:paraId="0F76F63B" w14:textId="77777777" w:rsidR="008260C6" w:rsidRDefault="00000000">
      <w:pPr>
        <w:pStyle w:val="Commarcadores"/>
        <w:spacing w:after="80"/>
      </w:pPr>
      <w:r w:rsidRPr="00AA3429">
        <w:rPr>
          <w:b/>
          <w:color w:val="0B5E8A"/>
          <w:sz w:val="19"/>
          <w:lang w:val="pt-BR"/>
        </w:rPr>
        <w:t xml:space="preserve">DADO · </w:t>
      </w:r>
      <w:r w:rsidRPr="00AA3429">
        <w:rPr>
          <w:lang w:val="pt-BR"/>
        </w:rPr>
        <w:t>Selecionar do lago algumas dezenas de guias já decididas, equilibrando aprovadas e negadas, com os fatos apurados na data do evento.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time de dados</w:t>
      </w:r>
    </w:p>
    <w:p w14:paraId="61D0F80B" w14:textId="77777777" w:rsidR="008260C6" w:rsidRDefault="00000000">
      <w:pPr>
        <w:pStyle w:val="Commarcadores"/>
        <w:spacing w:after="80"/>
      </w:pPr>
      <w:r w:rsidRPr="00AA3429">
        <w:rPr>
          <w:b/>
          <w:color w:val="333333"/>
          <w:sz w:val="19"/>
          <w:lang w:val="pt-BR"/>
        </w:rPr>
        <w:t xml:space="preserve">CODIGO · </w:t>
      </w:r>
      <w:r w:rsidRPr="00AA3429">
        <w:rPr>
          <w:lang w:val="pt-BR"/>
        </w:rPr>
        <w:t>Rodar cada uma pelo motor e coletar dos registros o veredito de sombra dos quatro critérios.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quem conduz o teste</w:t>
      </w:r>
    </w:p>
    <w:p w14:paraId="28C8AA32" w14:textId="77777777" w:rsidR="008260C6" w:rsidRDefault="00000000">
      <w:pPr>
        <w:pStyle w:val="Commarcadores"/>
        <w:spacing w:after="80"/>
      </w:pPr>
      <w:r w:rsidRPr="00AA3429">
        <w:rPr>
          <w:b/>
          <w:color w:val="8A4B00"/>
          <w:sz w:val="19"/>
          <w:lang w:val="pt-BR"/>
        </w:rPr>
        <w:t xml:space="preserve">REGRA · </w:t>
      </w:r>
      <w:r w:rsidRPr="00AA3429">
        <w:rPr>
          <w:lang w:val="pt-BR"/>
        </w:rPr>
        <w:t>Ler o resultado com o médico auditor e escolher por onde começar a ratificação.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médico auditor</w:t>
      </w:r>
    </w:p>
    <w:p w14:paraId="3535FEBB" w14:textId="77777777" w:rsidR="008260C6" w:rsidRPr="00AA3429" w:rsidRDefault="00000000">
      <w:pPr>
        <w:spacing w:after="260"/>
        <w:rPr>
          <w:lang w:val="pt-BR"/>
        </w:rPr>
      </w:pPr>
      <w:r w:rsidRPr="00AA3429">
        <w:rPr>
          <w:b/>
          <w:color w:val="1F3864"/>
          <w:lang w:val="pt-BR"/>
        </w:rPr>
        <w:t xml:space="preserve">O que precisa ser testado: </w:t>
      </w:r>
      <w:r w:rsidRPr="00AA3429">
        <w:rPr>
          <w:lang w:val="pt-BR"/>
        </w:rPr>
        <w:t>a taxa de concordância entre o veredito de sombra e o desfecho histórico, por critério e por procedimento. E as divergências agrupadas por motivo — que é o material de trabalho da ratificação.</w:t>
      </w:r>
    </w:p>
    <w:p w14:paraId="737A191B" w14:textId="77777777" w:rsidR="008260C6" w:rsidRPr="00AA3429" w:rsidRDefault="00000000">
      <w:pPr>
        <w:rPr>
          <w:lang w:val="pt-BR"/>
        </w:rPr>
      </w:pPr>
      <w:r w:rsidRPr="00AA3429">
        <w:rPr>
          <w:lang w:val="pt-BR"/>
        </w:rPr>
        <w:br w:type="page"/>
      </w:r>
    </w:p>
    <w:p w14:paraId="2E222476" w14:textId="77777777" w:rsidR="008260C6" w:rsidRPr="00AA3429" w:rsidRDefault="00000000">
      <w:pPr>
        <w:pStyle w:val="Ttulo1"/>
        <w:rPr>
          <w:lang w:val="pt-BR"/>
        </w:rPr>
      </w:pPr>
      <w:r w:rsidRPr="00AA3429">
        <w:rPr>
          <w:color w:val="1F3864"/>
          <w:lang w:val="pt-BR"/>
        </w:rPr>
        <w:lastRenderedPageBreak/>
        <w:t>5. Duas coisas fora dos passos</w:t>
      </w:r>
    </w:p>
    <w:p w14:paraId="6EDD7BE3" w14:textId="77777777" w:rsidR="008260C6" w:rsidRPr="00AA3429" w:rsidRDefault="00000000">
      <w:pPr>
        <w:pStyle w:val="Ttulo2"/>
        <w:rPr>
          <w:lang w:val="pt-BR"/>
        </w:rPr>
      </w:pPr>
      <w:r w:rsidRPr="00AA3429">
        <w:rPr>
          <w:color w:val="1F3864"/>
          <w:lang w:val="pt-BR"/>
        </w:rPr>
        <w:t>Volume, concorrência e falha</w:t>
      </w:r>
    </w:p>
    <w:p w14:paraId="41E69612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 xml:space="preserve">O que era esperado: </w:t>
      </w:r>
      <w:r w:rsidRPr="00AA3429">
        <w:rPr>
          <w:lang w:val="pt-BR"/>
        </w:rPr>
        <w:t>o sistema aguenta vários pedidos ao mesmo tempo, e se um serviço cair no meio de um pedido, nada fica pela metade nem se perde.</w:t>
      </w:r>
    </w:p>
    <w:p w14:paraId="46180BE0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555555"/>
          <w:lang w:val="pt-BR"/>
        </w:rPr>
        <w:t xml:space="preserve">No teste — não foi testado. </w:t>
      </w:r>
      <w:r w:rsidRPr="00AA3429">
        <w:rPr>
          <w:lang w:val="pt-BR"/>
        </w:rPr>
        <w:t>Rodamos um caso por vez, manualmente.</w:t>
      </w:r>
    </w:p>
    <w:p w14:paraId="238C7A53" w14:textId="77777777" w:rsidR="008260C6" w:rsidRPr="00AA3429" w:rsidRDefault="00000000">
      <w:pPr>
        <w:spacing w:after="60"/>
        <w:rPr>
          <w:lang w:val="pt-BR"/>
        </w:rPr>
      </w:pPr>
      <w:r w:rsidRPr="00AA3429">
        <w:rPr>
          <w:b/>
          <w:lang w:val="pt-BR"/>
        </w:rPr>
        <w:t>O que precisa ser feito:</w:t>
      </w:r>
    </w:p>
    <w:p w14:paraId="5F3D95D8" w14:textId="77777777" w:rsidR="008260C6" w:rsidRDefault="00000000">
      <w:pPr>
        <w:pStyle w:val="Commarcadores"/>
        <w:spacing w:after="80"/>
      </w:pPr>
      <w:r w:rsidRPr="00AA3429">
        <w:rPr>
          <w:b/>
          <w:color w:val="333333"/>
          <w:sz w:val="19"/>
          <w:lang w:val="pt-BR"/>
        </w:rPr>
        <w:t xml:space="preserve">CODIGO · </w:t>
      </w:r>
      <w:r w:rsidRPr="00AA3429">
        <w:rPr>
          <w:lang w:val="pt-BR"/>
        </w:rPr>
        <w:t>Nada a construir. Só executar o teste abaixo.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desenvolvimento</w:t>
      </w:r>
    </w:p>
    <w:p w14:paraId="58AA7B8C" w14:textId="77777777" w:rsidR="008260C6" w:rsidRPr="00AA3429" w:rsidRDefault="00000000">
      <w:pPr>
        <w:spacing w:after="260"/>
        <w:rPr>
          <w:lang w:val="pt-BR"/>
        </w:rPr>
      </w:pPr>
      <w:r w:rsidRPr="00AA3429">
        <w:rPr>
          <w:b/>
          <w:color w:val="1F3864"/>
          <w:lang w:val="pt-BR"/>
        </w:rPr>
        <w:t xml:space="preserve">O que precisa ser testado: </w:t>
      </w:r>
      <w:r w:rsidRPr="00AA3429">
        <w:rPr>
          <w:lang w:val="pt-BR"/>
        </w:rPr>
        <w:t>disparar algumas dezenas de casos em paralelo e derrubar um serviço no meio, verificando se nenhum caso fica órfão.</w:t>
      </w:r>
    </w:p>
    <w:p w14:paraId="1F52A245" w14:textId="77777777" w:rsidR="008260C6" w:rsidRPr="00AA3429" w:rsidRDefault="00000000">
      <w:pPr>
        <w:pStyle w:val="Ttulo2"/>
        <w:rPr>
          <w:lang w:val="pt-BR"/>
        </w:rPr>
      </w:pPr>
      <w:r w:rsidRPr="00AA3429">
        <w:rPr>
          <w:color w:val="1F3864"/>
          <w:lang w:val="pt-BR"/>
        </w:rPr>
        <w:t>O portão que autoriza as ações do agente</w:t>
      </w:r>
    </w:p>
    <w:p w14:paraId="402806EF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 xml:space="preserve">O que era esperado: </w:t>
      </w:r>
      <w:r w:rsidRPr="00AA3429">
        <w:rPr>
          <w:lang w:val="pt-BR"/>
        </w:rPr>
        <w:t>toda ação do agente com efeito externo — ler dado clínico, avaliar regra, gerar texto, consultar processo — passa por um portão que verifica se aquela classe de ação foi aprovada por um humano responsável.</w:t>
      </w:r>
    </w:p>
    <w:p w14:paraId="5A9EDECE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9A6B00"/>
          <w:lang w:val="pt-BR"/>
        </w:rPr>
        <w:t xml:space="preserve">No teste — o portão negaria todas. </w:t>
      </w:r>
      <w:r w:rsidRPr="00AA3429">
        <w:rPr>
          <w:lang w:val="pt-BR"/>
        </w:rPr>
        <w:t>Cada ação registrou que seria negada se estivesse valendo. Hoje ele apenas observa e anota.</w:t>
      </w:r>
    </w:p>
    <w:p w14:paraId="1BD678D4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9A6B00"/>
          <w:lang w:val="pt-BR"/>
        </w:rPr>
        <w:t xml:space="preserve">Natureza da lacuna — grupo A. </w:t>
      </w:r>
      <w:r w:rsidRPr="00AA3429">
        <w:rPr>
          <w:lang w:val="pt-BR"/>
        </w:rPr>
        <w:t>O manifesto está declarado como não ratificado, e o próprio arquivo diz que somente o encarregado de dados e o corpo clínico, juntos, podem preencher — nenhum automatismo. Se for ratificado sem que as rotas do agente estejam declaradas, o Rafael para de funcionar por inteiro.</w:t>
      </w:r>
    </w:p>
    <w:p w14:paraId="0DE61763" w14:textId="77777777" w:rsidR="008260C6" w:rsidRPr="00AA3429" w:rsidRDefault="00000000">
      <w:pPr>
        <w:spacing w:after="60"/>
        <w:rPr>
          <w:lang w:val="pt-BR"/>
        </w:rPr>
      </w:pPr>
      <w:r w:rsidRPr="00AA3429">
        <w:rPr>
          <w:b/>
          <w:lang w:val="pt-BR"/>
        </w:rPr>
        <w:t>O que precisa ser feito:</w:t>
      </w:r>
    </w:p>
    <w:p w14:paraId="4F1BF78C" w14:textId="77777777" w:rsidR="008260C6" w:rsidRDefault="00000000">
      <w:pPr>
        <w:pStyle w:val="Commarcadores"/>
        <w:spacing w:after="80"/>
      </w:pPr>
      <w:r w:rsidRPr="00AA3429">
        <w:rPr>
          <w:b/>
          <w:color w:val="5B2D8A"/>
          <w:sz w:val="19"/>
          <w:lang w:val="pt-BR"/>
        </w:rPr>
        <w:t xml:space="preserve">AGENTE · </w:t>
      </w:r>
      <w:r w:rsidRPr="00AA3429">
        <w:rPr>
          <w:lang w:val="pt-BR"/>
        </w:rPr>
        <w:t>Declarar cada rota que o agente usa no manifesto, ANTES de ratificar.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time de agentes</w:t>
      </w:r>
    </w:p>
    <w:p w14:paraId="7EF493BE" w14:textId="77777777" w:rsidR="008260C6" w:rsidRDefault="00000000">
      <w:pPr>
        <w:pStyle w:val="Commarcadores"/>
        <w:spacing w:after="80"/>
      </w:pPr>
      <w:r w:rsidRPr="00AA3429">
        <w:rPr>
          <w:b/>
          <w:color w:val="B31B1B"/>
          <w:sz w:val="19"/>
          <w:lang w:val="pt-BR"/>
        </w:rPr>
        <w:t xml:space="preserve">DECISAO · </w:t>
      </w:r>
      <w:r w:rsidRPr="00AA3429">
        <w:rPr>
          <w:lang w:val="pt-BR"/>
        </w:rPr>
        <w:t>As três assinaturas: médica, regulatória e de segurança.</w:t>
      </w:r>
      <w:r w:rsidRPr="00AA3429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três aprovadores nomeados</w:t>
      </w:r>
    </w:p>
    <w:p w14:paraId="07D4D0B8" w14:textId="77777777" w:rsidR="008260C6" w:rsidRPr="00AA3429" w:rsidRDefault="00000000">
      <w:pPr>
        <w:spacing w:after="260"/>
        <w:rPr>
          <w:lang w:val="pt-BR"/>
        </w:rPr>
      </w:pPr>
      <w:r w:rsidRPr="00AA3429">
        <w:rPr>
          <w:b/>
          <w:color w:val="1F3864"/>
          <w:lang w:val="pt-BR"/>
        </w:rPr>
        <w:t xml:space="preserve">O que precisa ser testado: </w:t>
      </w:r>
      <w:r w:rsidRPr="00AA3429">
        <w:rPr>
          <w:lang w:val="pt-BR"/>
        </w:rPr>
        <w:t>com o manifesto ratificado e as rotas declaradas, rodar um caso completo e verificar que nenhuma ação é negada.</w:t>
      </w:r>
    </w:p>
    <w:p w14:paraId="0A57DD84" w14:textId="77777777" w:rsidR="008260C6" w:rsidRPr="00AA3429" w:rsidRDefault="00000000">
      <w:pPr>
        <w:pStyle w:val="Ttulo1"/>
        <w:rPr>
          <w:lang w:val="pt-BR"/>
        </w:rPr>
      </w:pPr>
      <w:r w:rsidRPr="00AA3429">
        <w:rPr>
          <w:color w:val="1F3864"/>
          <w:lang w:val="pt-BR"/>
        </w:rPr>
        <w:t>6. Se for priorizar</w:t>
      </w:r>
    </w:p>
    <w:p w14:paraId="67D9CD0B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color w:val="555555"/>
          <w:lang w:val="pt-BR"/>
        </w:rPr>
        <w:t>Tudo já está descrito nos passos. Aqui só a ordem, para quem precisa começar por algum lugar.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794"/>
        <w:gridCol w:w="5896"/>
        <w:gridCol w:w="2835"/>
      </w:tblGrid>
      <w:tr w:rsidR="008260C6" w14:paraId="1626ADF1" w14:textId="77777777" w:rsidTr="00826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299C12C3" w14:textId="77777777" w:rsidR="008260C6" w:rsidRDefault="00000000">
            <w:r>
              <w:rPr>
                <w:sz w:val="18"/>
              </w:rPr>
              <w:t>Ordem</w:t>
            </w:r>
          </w:p>
        </w:tc>
        <w:tc>
          <w:tcPr>
            <w:tcW w:w="5896" w:type="dxa"/>
          </w:tcPr>
          <w:p w14:paraId="63888EAA" w14:textId="77777777" w:rsidR="008260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 que</w:t>
            </w:r>
          </w:p>
        </w:tc>
        <w:tc>
          <w:tcPr>
            <w:tcW w:w="2835" w:type="dxa"/>
          </w:tcPr>
          <w:p w14:paraId="08D60912" w14:textId="77777777" w:rsidR="008260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Onde está</w:t>
            </w:r>
          </w:p>
        </w:tc>
      </w:tr>
      <w:tr w:rsidR="008260C6" w14:paraId="09B5585C" w14:textId="77777777" w:rsidTr="00826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64EBA514" w14:textId="77777777" w:rsidR="008260C6" w:rsidRDefault="00000000">
            <w:r>
              <w:rPr>
                <w:sz w:val="18"/>
              </w:rPr>
              <w:t>1º</w:t>
            </w:r>
          </w:p>
        </w:tc>
        <w:tc>
          <w:tcPr>
            <w:tcW w:w="5896" w:type="dxa"/>
          </w:tcPr>
          <w:p w14:paraId="3F28E8C0" w14:textId="77777777" w:rsidR="008260C6" w:rsidRPr="00AA3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Backtest de sombra — medir a qualidade das regras sem esperar ratificação</w:t>
            </w:r>
          </w:p>
        </w:tc>
        <w:tc>
          <w:tcPr>
            <w:tcW w:w="2835" w:type="dxa"/>
          </w:tcPr>
          <w:p w14:paraId="1F75EA97" w14:textId="77777777" w:rsidR="00826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Seção 4-B</w:t>
            </w:r>
          </w:p>
        </w:tc>
      </w:tr>
      <w:tr w:rsidR="008260C6" w14:paraId="2332B40F" w14:textId="77777777" w:rsidTr="008260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0D0B6910" w14:textId="77777777" w:rsidR="008260C6" w:rsidRDefault="00000000">
            <w:r>
              <w:rPr>
                <w:sz w:val="18"/>
              </w:rPr>
              <w:t>2º</w:t>
            </w:r>
          </w:p>
        </w:tc>
        <w:tc>
          <w:tcPr>
            <w:tcW w:w="5896" w:type="dxa"/>
          </w:tcPr>
          <w:p w14:paraId="09CA41AA" w14:textId="77777777" w:rsidR="008260C6" w:rsidRPr="00AA34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Rodar a suíte de 18 testes da repo contra o motor na AWS</w:t>
            </w:r>
          </w:p>
        </w:tc>
        <w:tc>
          <w:tcPr>
            <w:tcW w:w="2835" w:type="dxa"/>
          </w:tcPr>
          <w:p w14:paraId="2F45C8BD" w14:textId="77777777" w:rsidR="008260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Seção 3</w:t>
            </w:r>
          </w:p>
        </w:tc>
      </w:tr>
      <w:tr w:rsidR="008260C6" w14:paraId="6A47046C" w14:textId="77777777" w:rsidTr="00826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6B325C2B" w14:textId="77777777" w:rsidR="008260C6" w:rsidRDefault="00000000">
            <w:r>
              <w:rPr>
                <w:sz w:val="18"/>
              </w:rPr>
              <w:t>3º</w:t>
            </w:r>
          </w:p>
        </w:tc>
        <w:tc>
          <w:tcPr>
            <w:tcW w:w="5896" w:type="dxa"/>
          </w:tcPr>
          <w:p w14:paraId="0606CAB8" w14:textId="77777777" w:rsidR="008260C6" w:rsidRPr="00AA3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Corrigir o rebaixamento do erro na negativa barrada</w:t>
            </w:r>
          </w:p>
        </w:tc>
        <w:tc>
          <w:tcPr>
            <w:tcW w:w="2835" w:type="dxa"/>
          </w:tcPr>
          <w:p w14:paraId="4D9BBA4D" w14:textId="77777777" w:rsidR="00826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Passo 10</w:t>
            </w:r>
          </w:p>
        </w:tc>
      </w:tr>
      <w:tr w:rsidR="008260C6" w14:paraId="1FADBA77" w14:textId="77777777" w:rsidTr="008260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41818504" w14:textId="77777777" w:rsidR="008260C6" w:rsidRDefault="00000000">
            <w:r>
              <w:rPr>
                <w:sz w:val="18"/>
              </w:rPr>
              <w:t>4º</w:t>
            </w:r>
          </w:p>
        </w:tc>
        <w:tc>
          <w:tcPr>
            <w:tcW w:w="5896" w:type="dxa"/>
          </w:tcPr>
          <w:p w14:paraId="20D8C5DE" w14:textId="77777777" w:rsidR="008260C6" w:rsidRPr="00AA34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Fazer o agente apurar os fatos, em vez de recebê-los prontos</w:t>
            </w:r>
          </w:p>
        </w:tc>
        <w:tc>
          <w:tcPr>
            <w:tcW w:w="2835" w:type="dxa"/>
          </w:tcPr>
          <w:p w14:paraId="372BA034" w14:textId="77777777" w:rsidR="008260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Passo 3</w:t>
            </w:r>
          </w:p>
        </w:tc>
      </w:tr>
      <w:tr w:rsidR="008260C6" w14:paraId="5825E6D0" w14:textId="77777777" w:rsidTr="00826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66D73D52" w14:textId="77777777" w:rsidR="008260C6" w:rsidRDefault="00000000">
            <w:r>
              <w:rPr>
                <w:sz w:val="18"/>
              </w:rPr>
              <w:t>5º</w:t>
            </w:r>
          </w:p>
        </w:tc>
        <w:tc>
          <w:tcPr>
            <w:tcW w:w="5896" w:type="dxa"/>
          </w:tcPr>
          <w:p w14:paraId="6A5867AD" w14:textId="77777777" w:rsidR="008260C6" w:rsidRPr="00AA3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A3429">
              <w:rPr>
                <w:sz w:val="18"/>
                <w:lang w:val="pt-BR"/>
              </w:rPr>
              <w:t>Implementar a devolução da decisão ao Tasy</w:t>
            </w:r>
          </w:p>
        </w:tc>
        <w:tc>
          <w:tcPr>
            <w:tcW w:w="2835" w:type="dxa"/>
          </w:tcPr>
          <w:p w14:paraId="5C8E3F79" w14:textId="77777777" w:rsidR="00826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Passo 11</w:t>
            </w:r>
          </w:p>
        </w:tc>
      </w:tr>
    </w:tbl>
    <w:p w14:paraId="41149BF2" w14:textId="77777777" w:rsidR="008260C6" w:rsidRDefault="008260C6"/>
    <w:p w14:paraId="4EAF5959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color w:val="1E7A3C"/>
          <w:lang w:val="pt-BR"/>
        </w:rPr>
        <w:t>Os três itens que estavam nesta lista na versão anterior — o dossiê que apagava o fato negativo, as três saídas do auditor que faltavam e o disparo dos relógios — foram fechados em 24 de agosto.</w:t>
      </w:r>
    </w:p>
    <w:p w14:paraId="38037B48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color w:val="555555"/>
          <w:lang w:val="pt-BR"/>
        </w:rPr>
        <w:t>Nenhum desses cinco depende de assinatura. O que depende: o teto de valor, a ratificação do Rol e da diretriz, a data de adesão no lago e as regras de contrato (todos no passo 6), e o manifesto de autorização de ações (seção 5).</w:t>
      </w:r>
    </w:p>
    <w:p w14:paraId="789D4BB9" w14:textId="77777777" w:rsidR="008260C6" w:rsidRPr="00AA3429" w:rsidRDefault="00000000">
      <w:pPr>
        <w:pStyle w:val="Ttulo2"/>
        <w:rPr>
          <w:lang w:val="pt-BR"/>
        </w:rPr>
      </w:pPr>
      <w:r w:rsidRPr="00AA3429">
        <w:rPr>
          <w:color w:val="1F3864"/>
          <w:lang w:val="pt-BR"/>
        </w:rPr>
        <w:t>Uma sugestão sobre a forma, para levar ao autor da repo</w:t>
      </w:r>
    </w:p>
    <w:p w14:paraId="456EFEDA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lang w:val="pt-BR"/>
        </w:rPr>
        <w:t>As lacunas do grupo A estão corretas e estão escritas — mas em prosa, dentro de uma tabela de vinte linhas, uma por variável. Ninguém lê contrato inteiro antes de testar, e foi por isso que descobrimos tudo por tentativa.</w:t>
      </w:r>
    </w:p>
    <w:p w14:paraId="4E33DAC5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color w:val="1E7A3C"/>
          <w:lang w:val="pt-BR"/>
        </w:rPr>
        <w:lastRenderedPageBreak/>
        <w:t>Valeria cada processo ter três linhas de resumo no início do contrato: quantos fatos exige, quantos têm fonte hoje, quantos estão bloqueados e por quem. E que a especificação de teste seja citada no próprio contrato — levamos duas semanas para descobrir que ela existia.</w:t>
      </w:r>
    </w:p>
    <w:p w14:paraId="365C8EC9" w14:textId="77777777" w:rsidR="008260C6" w:rsidRPr="00AA3429" w:rsidRDefault="00000000">
      <w:pPr>
        <w:pStyle w:val="Ttulo2"/>
        <w:rPr>
          <w:lang w:val="pt-BR"/>
        </w:rPr>
      </w:pPr>
      <w:r w:rsidRPr="00AA3429">
        <w:rPr>
          <w:color w:val="1F3864"/>
          <w:lang w:val="pt-BR"/>
        </w:rPr>
        <w:t>A frase que resume</w:t>
      </w:r>
    </w:p>
    <w:p w14:paraId="17DE78FB" w14:textId="77777777" w:rsidR="008260C6" w:rsidRPr="00AA3429" w:rsidRDefault="00000000">
      <w:pPr>
        <w:spacing w:after="120"/>
        <w:rPr>
          <w:lang w:val="pt-BR"/>
        </w:rPr>
      </w:pPr>
      <w:r w:rsidRPr="00AA3429">
        <w:rPr>
          <w:b/>
          <w:lang w:val="pt-BR"/>
        </w:rPr>
        <w:t>O encanamento está ligado e agora está percorrido: agente, motor, regras, prazos e travas, tudo executando na nossa nuvem, sobre dado real, com modelo de linguagem servido no Brasil — e as quatro saídas do médico auditor exercitadas. Dos 15 casos de aceite que a própria repo define, 8 estão comprovados com evidência que verifiquei, 5 foram reportados pelo time e 2 seguem abertos.</w:t>
      </w:r>
    </w:p>
    <w:p w14:paraId="4CD4055B" w14:textId="77777777" w:rsidR="008260C6" w:rsidRDefault="00000000">
      <w:pPr>
        <w:spacing w:after="120"/>
      </w:pPr>
      <w:r w:rsidRPr="00AA3429">
        <w:rPr>
          <w:b/>
          <w:color w:val="1E7A3C"/>
          <w:lang w:val="pt-BR"/>
        </w:rPr>
        <w:t xml:space="preserve">O que continua não provado é que o sistema DECIDE. Em todas as rodadas ele encaminhou ao humano, sempre pelo mesmo motivo: nenhum dos quatro critérios tem regra ratificada. Mas isso deixou de ser um beco sem saída — os critérios avaliam em sombra, e dá para medir quanto acertariam antes de alguém assinar qualquer coisa. </w:t>
      </w:r>
      <w:r>
        <w:rPr>
          <w:b/>
          <w:color w:val="1E7A3C"/>
        </w:rPr>
        <w:t>É o próximo teste, e não depende de ninguém.</w:t>
      </w:r>
    </w:p>
    <w:sectPr w:rsidR="008260C6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946308">
    <w:abstractNumId w:val="8"/>
  </w:num>
  <w:num w:numId="2" w16cid:durableId="67074684">
    <w:abstractNumId w:val="6"/>
  </w:num>
  <w:num w:numId="3" w16cid:durableId="115023048">
    <w:abstractNumId w:val="5"/>
  </w:num>
  <w:num w:numId="4" w16cid:durableId="267003601">
    <w:abstractNumId w:val="4"/>
  </w:num>
  <w:num w:numId="5" w16cid:durableId="330717330">
    <w:abstractNumId w:val="7"/>
  </w:num>
  <w:num w:numId="6" w16cid:durableId="735863263">
    <w:abstractNumId w:val="3"/>
  </w:num>
  <w:num w:numId="7" w16cid:durableId="1566211270">
    <w:abstractNumId w:val="2"/>
  </w:num>
  <w:num w:numId="8" w16cid:durableId="1140148846">
    <w:abstractNumId w:val="1"/>
  </w:num>
  <w:num w:numId="9" w16cid:durableId="484975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4D2"/>
    <w:rsid w:val="0006063C"/>
    <w:rsid w:val="0015074B"/>
    <w:rsid w:val="0029639D"/>
    <w:rsid w:val="00326F90"/>
    <w:rsid w:val="008260C6"/>
    <w:rsid w:val="00AA1D8D"/>
    <w:rsid w:val="00AA342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AD0CCC"/>
  <w14:defaultImageDpi w14:val="300"/>
  <w15:docId w15:val="{09496E62-257F-4396-8DB2-0223741A8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5170</Words>
  <Characters>27923</Characters>
  <Application>Microsoft Office Word</Application>
  <DocSecurity>0</DocSecurity>
  <Lines>232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Infra AMH</cp:lastModifiedBy>
  <cp:revision>3</cp:revision>
  <dcterms:created xsi:type="dcterms:W3CDTF">2013-12-23T23:15:00Z</dcterms:created>
  <dcterms:modified xsi:type="dcterms:W3CDTF">2026-08-25T02:04:00Z</dcterms:modified>
  <cp:category/>
</cp:coreProperties>
</file>